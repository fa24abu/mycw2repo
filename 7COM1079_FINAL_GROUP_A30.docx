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A7D6" w14:textId="77777777" w:rsidR="00F55613" w:rsidRPr="00DC4B94" w:rsidRDefault="00F3769C" w:rsidP="008B3BAF">
      <w:pPr>
        <w:pStyle w:val="Title"/>
        <w:jc w:val="center"/>
        <w:rPr>
          <w:rFonts w:ascii="Times New Roman" w:hAnsi="Times New Roman" w:cs="Times New Roman"/>
        </w:rPr>
      </w:pPr>
      <w:bookmarkStart w:id="0" w:name="_Toc214911764"/>
      <w:r w:rsidRPr="00DC4B94">
        <w:rPr>
          <w:rFonts w:ascii="Times New Roman" w:hAnsi="Times New Roman" w:cs="Times New Roman"/>
        </w:rPr>
        <w:t>The Relationship Between Evidence Score and Public Interest in Cannabis Health Benefits</w:t>
      </w:r>
      <w:bookmarkEnd w:id="0"/>
    </w:p>
    <w:p w14:paraId="6978EC85" w14:textId="77777777" w:rsidR="00DC4B94" w:rsidRPr="00DC4B94" w:rsidRDefault="00DC4B94" w:rsidP="00DC4B94">
      <w:pPr>
        <w:pStyle w:val="Subtitle"/>
        <w:jc w:val="center"/>
        <w:rPr>
          <w:rFonts w:ascii="Times New Roman" w:hAnsi="Times New Roman" w:cs="Times New Roman"/>
        </w:rPr>
      </w:pPr>
      <w:r w:rsidRPr="00DC4B94">
        <w:rPr>
          <w:rFonts w:ascii="Times New Roman" w:hAnsi="Times New Roman" w:cs="Times New Roman"/>
        </w:rPr>
        <w:t>7COM1079-0901-2025</w:t>
      </w:r>
    </w:p>
    <w:p w14:paraId="5F1695FD" w14:textId="77777777" w:rsidR="00DC4B94" w:rsidRPr="00DC4B94" w:rsidRDefault="00DC4B94" w:rsidP="00DC4B94">
      <w:pPr>
        <w:pStyle w:val="Subtitle"/>
        <w:jc w:val="center"/>
        <w:rPr>
          <w:rFonts w:ascii="Times New Roman" w:hAnsi="Times New Roman" w:cs="Times New Roman"/>
        </w:rPr>
      </w:pPr>
      <w:bookmarkStart w:id="1" w:name="_Toc214911763"/>
      <w:r w:rsidRPr="00DC4B94">
        <w:rPr>
          <w:rFonts w:ascii="Times New Roman" w:hAnsi="Times New Roman" w:cs="Times New Roman"/>
        </w:rPr>
        <w:t>Team Research and Development Project</w:t>
      </w:r>
      <w:bookmarkEnd w:id="1"/>
    </w:p>
    <w:p w14:paraId="5855AA73" w14:textId="77777777" w:rsidR="00DC4B94" w:rsidRPr="00DC4B94" w:rsidRDefault="00DC4B94" w:rsidP="00DC4B94">
      <w:pPr>
        <w:rPr>
          <w:rFonts w:ascii="Times New Roman" w:hAnsi="Times New Roman" w:cs="Times New Roman"/>
        </w:rPr>
      </w:pPr>
    </w:p>
    <w:p w14:paraId="5F4594B5" w14:textId="77777777" w:rsidR="00F55613" w:rsidRPr="00DC4B94" w:rsidRDefault="00F55613">
      <w:pPr>
        <w:rPr>
          <w:rFonts w:ascii="Times New Roman" w:hAnsi="Times New Roman" w:cs="Times New Roman"/>
        </w:rPr>
      </w:pPr>
    </w:p>
    <w:p w14:paraId="73C95734" w14:textId="77777777" w:rsidR="00DC4B94" w:rsidRDefault="00F3769C" w:rsidP="00DC4B94">
      <w:pPr>
        <w:rPr>
          <w:rFonts w:ascii="Times New Roman" w:hAnsi="Times New Roman" w:cs="Times New Roman"/>
          <w:sz w:val="28"/>
          <w:szCs w:val="28"/>
        </w:rPr>
      </w:pPr>
      <w:r w:rsidRPr="00DC4B94">
        <w:rPr>
          <w:rFonts w:ascii="Times New Roman" w:hAnsi="Times New Roman" w:cs="Times New Roman"/>
          <w:sz w:val="28"/>
          <w:szCs w:val="28"/>
        </w:rPr>
        <w:t>Group ID: A30</w:t>
      </w:r>
    </w:p>
    <w:p w14:paraId="6BD49E6D" w14:textId="77777777" w:rsidR="00DC4B94" w:rsidRDefault="00F3769C" w:rsidP="00DC4B94">
      <w:pPr>
        <w:rPr>
          <w:rFonts w:ascii="Times New Roman" w:hAnsi="Times New Roman" w:cs="Times New Roman"/>
          <w:sz w:val="28"/>
          <w:szCs w:val="28"/>
        </w:rPr>
      </w:pPr>
      <w:r w:rsidRPr="00DC4B94">
        <w:rPr>
          <w:rFonts w:ascii="Times New Roman" w:hAnsi="Times New Roman" w:cs="Times New Roman"/>
          <w:sz w:val="28"/>
          <w:szCs w:val="28"/>
        </w:rPr>
        <w:t xml:space="preserve">Dataset number: </w:t>
      </w:r>
      <w:r w:rsidR="00C05683" w:rsidRPr="00DC4B94">
        <w:rPr>
          <w:rFonts w:ascii="Times New Roman" w:hAnsi="Times New Roman" w:cs="Times New Roman"/>
          <w:sz w:val="28"/>
          <w:szCs w:val="28"/>
        </w:rPr>
        <w:t>DS064</w:t>
      </w:r>
    </w:p>
    <w:p w14:paraId="690856E6" w14:textId="7AA6CB5D" w:rsidR="00DC4B94" w:rsidRDefault="00F3769C" w:rsidP="00DC4B94">
      <w:pPr>
        <w:rPr>
          <w:rFonts w:ascii="Times New Roman" w:hAnsi="Times New Roman" w:cs="Times New Roman"/>
          <w:sz w:val="28"/>
          <w:szCs w:val="28"/>
        </w:rPr>
      </w:pPr>
      <w:r w:rsidRPr="00DC4B94">
        <w:rPr>
          <w:rFonts w:ascii="Times New Roman" w:hAnsi="Times New Roman" w:cs="Times New Roman"/>
          <w:sz w:val="28"/>
          <w:szCs w:val="28"/>
        </w:rPr>
        <w:t>Prepared by:</w:t>
      </w:r>
    </w:p>
    <w:p w14:paraId="0B66C70A" w14:textId="1D5BB0A7" w:rsidR="00F55613" w:rsidRDefault="00F3769C" w:rsidP="00BA5499">
      <w:pPr>
        <w:spacing w:after="0"/>
        <w:ind w:left="720"/>
        <w:rPr>
          <w:rFonts w:ascii="Times New Roman" w:hAnsi="Times New Roman" w:cs="Times New Roman"/>
          <w:sz w:val="28"/>
          <w:szCs w:val="28"/>
        </w:rPr>
      </w:pPr>
      <w:r w:rsidRPr="00DC4B94">
        <w:rPr>
          <w:rFonts w:ascii="Times New Roman" w:hAnsi="Times New Roman" w:cs="Times New Roman"/>
          <w:sz w:val="28"/>
          <w:szCs w:val="28"/>
        </w:rPr>
        <w:t xml:space="preserve">Farhan Ali </w:t>
      </w:r>
      <w:r w:rsidR="004E6085">
        <w:rPr>
          <w:rFonts w:ascii="Times New Roman" w:hAnsi="Times New Roman" w:cs="Times New Roman"/>
          <w:sz w:val="28"/>
          <w:szCs w:val="28"/>
        </w:rPr>
        <w:t>–</w:t>
      </w:r>
      <w:r w:rsidR="004E6085" w:rsidRPr="00DC4B94">
        <w:rPr>
          <w:rFonts w:ascii="Times New Roman" w:hAnsi="Times New Roman" w:cs="Times New Roman"/>
          <w:sz w:val="28"/>
          <w:szCs w:val="28"/>
        </w:rPr>
        <w:t xml:space="preserve"> </w:t>
      </w:r>
      <w:r w:rsidRPr="00DC4B94">
        <w:rPr>
          <w:rFonts w:ascii="Times New Roman" w:hAnsi="Times New Roman" w:cs="Times New Roman"/>
          <w:sz w:val="28"/>
          <w:szCs w:val="28"/>
        </w:rPr>
        <w:t xml:space="preserve">23104223 </w:t>
      </w:r>
      <w:r w:rsidRPr="00DC4B94">
        <w:rPr>
          <w:rFonts w:ascii="Times New Roman" w:hAnsi="Times New Roman" w:cs="Times New Roman"/>
          <w:sz w:val="28"/>
          <w:szCs w:val="28"/>
        </w:rPr>
        <w:br/>
        <w:t xml:space="preserve">Muhammad Ali </w:t>
      </w:r>
      <w:r w:rsidR="00BA5499">
        <w:rPr>
          <w:rFonts w:ascii="Times New Roman" w:hAnsi="Times New Roman" w:cs="Times New Roman"/>
          <w:sz w:val="28"/>
          <w:szCs w:val="28"/>
        </w:rPr>
        <w:t>–</w:t>
      </w:r>
      <w:r w:rsidRPr="00DC4B94">
        <w:rPr>
          <w:rFonts w:ascii="Times New Roman" w:hAnsi="Times New Roman" w:cs="Times New Roman"/>
          <w:sz w:val="28"/>
          <w:szCs w:val="28"/>
        </w:rPr>
        <w:t xml:space="preserve"> 24177503</w:t>
      </w:r>
    </w:p>
    <w:p w14:paraId="4F99AE64" w14:textId="59FBB0A3" w:rsidR="00BA5499" w:rsidRDefault="00BA5499" w:rsidP="00BA5499">
      <w:pPr>
        <w:spacing w:after="0"/>
        <w:ind w:left="720"/>
        <w:rPr>
          <w:rFonts w:ascii="Times New Roman" w:hAnsi="Times New Roman" w:cs="Times New Roman"/>
          <w:sz w:val="28"/>
          <w:szCs w:val="28"/>
        </w:rPr>
      </w:pPr>
      <w:r>
        <w:rPr>
          <w:rFonts w:ascii="Times New Roman" w:hAnsi="Times New Roman" w:cs="Times New Roman"/>
          <w:sz w:val="28"/>
          <w:szCs w:val="28"/>
        </w:rPr>
        <w:t>Mujtaba Ahmed – 24172104</w:t>
      </w:r>
    </w:p>
    <w:p w14:paraId="47FE8244" w14:textId="5C77CA59" w:rsidR="00BA5499" w:rsidRDefault="00BA5499" w:rsidP="00BA5499">
      <w:pPr>
        <w:spacing w:after="0"/>
        <w:ind w:left="720"/>
        <w:rPr>
          <w:rFonts w:ascii="Times New Roman" w:hAnsi="Times New Roman" w:cs="Times New Roman"/>
          <w:sz w:val="28"/>
          <w:szCs w:val="28"/>
        </w:rPr>
      </w:pPr>
      <w:r>
        <w:rPr>
          <w:rFonts w:ascii="Times New Roman" w:hAnsi="Times New Roman" w:cs="Times New Roman"/>
          <w:sz w:val="28"/>
          <w:szCs w:val="28"/>
        </w:rPr>
        <w:t xml:space="preserve">Adnan Haider – </w:t>
      </w:r>
      <w:r w:rsidRPr="00BA5499">
        <w:rPr>
          <w:rFonts w:ascii="Times New Roman" w:hAnsi="Times New Roman" w:cs="Times New Roman"/>
          <w:sz w:val="28"/>
          <w:szCs w:val="28"/>
        </w:rPr>
        <w:t>24083682</w:t>
      </w:r>
    </w:p>
    <w:p w14:paraId="3A165127" w14:textId="6E7A57A0" w:rsidR="00BA5499" w:rsidRDefault="00BA5499" w:rsidP="00BA5499">
      <w:pPr>
        <w:spacing w:after="0"/>
        <w:ind w:left="720"/>
        <w:rPr>
          <w:rFonts w:ascii="Times New Roman" w:hAnsi="Times New Roman" w:cs="Times New Roman"/>
          <w:sz w:val="28"/>
          <w:szCs w:val="28"/>
        </w:rPr>
      </w:pPr>
      <w:r>
        <w:rPr>
          <w:rFonts w:ascii="Times New Roman" w:hAnsi="Times New Roman" w:cs="Times New Roman"/>
          <w:sz w:val="28"/>
          <w:szCs w:val="28"/>
        </w:rPr>
        <w:t>Sohrab Ali –</w:t>
      </w:r>
      <w:r w:rsidR="00D2179F">
        <w:rPr>
          <w:rFonts w:ascii="Times New Roman" w:hAnsi="Times New Roman" w:cs="Times New Roman"/>
          <w:sz w:val="28"/>
          <w:szCs w:val="28"/>
        </w:rPr>
        <w:t xml:space="preserve"> 24179711</w:t>
      </w:r>
    </w:p>
    <w:p w14:paraId="5166E42C" w14:textId="52E58161" w:rsidR="00BA5499" w:rsidRPr="00DC4B94" w:rsidRDefault="00BA5499" w:rsidP="00BA5499">
      <w:pPr>
        <w:ind w:left="720"/>
        <w:rPr>
          <w:rFonts w:ascii="Times New Roman" w:hAnsi="Times New Roman" w:cs="Times New Roman"/>
          <w:sz w:val="28"/>
          <w:szCs w:val="28"/>
        </w:rPr>
      </w:pPr>
    </w:p>
    <w:p w14:paraId="00EE719A" w14:textId="77777777" w:rsidR="00F55613" w:rsidRDefault="00F55613" w:rsidP="00DC4B94">
      <w:pPr>
        <w:rPr>
          <w:rFonts w:ascii="Times New Roman" w:hAnsi="Times New Roman" w:cs="Times New Roman"/>
          <w:sz w:val="28"/>
          <w:szCs w:val="28"/>
        </w:rPr>
      </w:pPr>
    </w:p>
    <w:p w14:paraId="5202107F" w14:textId="77777777" w:rsidR="00DC4B94" w:rsidRDefault="00DC4B94" w:rsidP="00DC4B94">
      <w:pPr>
        <w:rPr>
          <w:rFonts w:ascii="Times New Roman" w:hAnsi="Times New Roman" w:cs="Times New Roman"/>
          <w:sz w:val="28"/>
          <w:szCs w:val="28"/>
        </w:rPr>
      </w:pPr>
    </w:p>
    <w:p w14:paraId="42F1DFFF" w14:textId="77777777" w:rsidR="00DC4B94" w:rsidRDefault="00DC4B94" w:rsidP="00DC4B94">
      <w:pPr>
        <w:rPr>
          <w:rFonts w:ascii="Times New Roman" w:hAnsi="Times New Roman" w:cs="Times New Roman"/>
          <w:sz w:val="28"/>
          <w:szCs w:val="28"/>
        </w:rPr>
      </w:pPr>
    </w:p>
    <w:p w14:paraId="15828AE1" w14:textId="77777777" w:rsidR="00DC4B94" w:rsidRDefault="00DC4B94" w:rsidP="00DC4B94">
      <w:pPr>
        <w:rPr>
          <w:rFonts w:ascii="Times New Roman" w:hAnsi="Times New Roman" w:cs="Times New Roman"/>
          <w:sz w:val="28"/>
          <w:szCs w:val="28"/>
        </w:rPr>
      </w:pPr>
    </w:p>
    <w:p w14:paraId="1BC37FA9" w14:textId="77777777" w:rsidR="00DC4B94" w:rsidRPr="00DC4B94" w:rsidRDefault="00DC4B94" w:rsidP="00DC4B94">
      <w:pPr>
        <w:rPr>
          <w:rFonts w:ascii="Times New Roman" w:hAnsi="Times New Roman" w:cs="Times New Roman"/>
          <w:sz w:val="28"/>
          <w:szCs w:val="28"/>
        </w:rPr>
      </w:pPr>
    </w:p>
    <w:p w14:paraId="5688BF71" w14:textId="77777777" w:rsidR="00F55613" w:rsidRPr="00DC4B94" w:rsidRDefault="00F55613" w:rsidP="00DC4B94">
      <w:pPr>
        <w:rPr>
          <w:rFonts w:ascii="Times New Roman" w:hAnsi="Times New Roman" w:cs="Times New Roman"/>
          <w:sz w:val="28"/>
          <w:szCs w:val="28"/>
        </w:rPr>
      </w:pPr>
    </w:p>
    <w:p w14:paraId="5725291E" w14:textId="77777777" w:rsidR="00F55613" w:rsidRPr="00DC4B94" w:rsidRDefault="00F3769C" w:rsidP="00DC4B94">
      <w:pPr>
        <w:jc w:val="center"/>
        <w:rPr>
          <w:rFonts w:ascii="Times New Roman" w:hAnsi="Times New Roman" w:cs="Times New Roman"/>
          <w:sz w:val="28"/>
          <w:szCs w:val="28"/>
        </w:rPr>
      </w:pPr>
      <w:r w:rsidRPr="00DC4B94">
        <w:rPr>
          <w:rFonts w:ascii="Times New Roman" w:hAnsi="Times New Roman" w:cs="Times New Roman"/>
          <w:sz w:val="28"/>
          <w:szCs w:val="28"/>
        </w:rPr>
        <w:t>University of Hertfordshire</w:t>
      </w:r>
      <w:r w:rsidRPr="00DC4B94">
        <w:rPr>
          <w:rFonts w:ascii="Times New Roman" w:hAnsi="Times New Roman" w:cs="Times New Roman"/>
          <w:sz w:val="28"/>
          <w:szCs w:val="28"/>
        </w:rPr>
        <w:br/>
        <w:t>Hatfield, 2025</w:t>
      </w:r>
    </w:p>
    <w:p w14:paraId="47A74BC0" w14:textId="77777777" w:rsidR="00F55613" w:rsidRPr="00DC4B94" w:rsidRDefault="00F3769C" w:rsidP="00DC4B94">
      <w:pPr>
        <w:jc w:val="center"/>
        <w:rPr>
          <w:rFonts w:ascii="Times New Roman" w:hAnsi="Times New Roman" w:cs="Times New Roman"/>
        </w:rPr>
      </w:pPr>
      <w:r w:rsidRPr="00DC4B94">
        <w:rPr>
          <w:rFonts w:ascii="Times New Roman" w:hAnsi="Times New Roman" w:cs="Times New Roman"/>
        </w:rPr>
        <w:br w:type="page"/>
      </w:r>
    </w:p>
    <w:sdt>
      <w:sdtPr>
        <w:rPr>
          <w:rFonts w:asciiTheme="minorHAnsi" w:eastAsiaTheme="minorEastAsia" w:hAnsiTheme="minorHAnsi" w:cstheme="minorBidi"/>
          <w:b w:val="0"/>
          <w:bCs w:val="0"/>
          <w:color w:val="auto"/>
          <w:sz w:val="22"/>
          <w:szCs w:val="22"/>
        </w:rPr>
        <w:id w:val="1613086575"/>
        <w:docPartObj>
          <w:docPartGallery w:val="Table of Contents"/>
          <w:docPartUnique/>
        </w:docPartObj>
      </w:sdtPr>
      <w:sdtEndPr>
        <w:rPr>
          <w:noProof/>
        </w:rPr>
      </w:sdtEndPr>
      <w:sdtContent>
        <w:p w14:paraId="71196992" w14:textId="01262981" w:rsidR="00DC4B94" w:rsidRDefault="00DC4B94">
          <w:pPr>
            <w:pStyle w:val="TOCHeading"/>
          </w:pPr>
          <w:r>
            <w:t>Table of Contents</w:t>
          </w:r>
        </w:p>
        <w:p w14:paraId="2684A0A4" w14:textId="457FEDF6" w:rsidR="00296358" w:rsidRDefault="00DC4B94">
          <w:pPr>
            <w:pStyle w:val="TOC1"/>
            <w:tabs>
              <w:tab w:val="right" w:leader="dot" w:pos="1007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915976" w:history="1">
            <w:r w:rsidR="00296358" w:rsidRPr="001936B6">
              <w:rPr>
                <w:rStyle w:val="Hyperlink"/>
                <w:rFonts w:ascii="Times New Roman" w:hAnsi="Times New Roman"/>
                <w:noProof/>
              </w:rPr>
              <w:t>1. Introduction</w:t>
            </w:r>
            <w:r w:rsidR="00296358">
              <w:rPr>
                <w:noProof/>
                <w:webHidden/>
              </w:rPr>
              <w:tab/>
            </w:r>
            <w:r w:rsidR="00296358">
              <w:rPr>
                <w:noProof/>
                <w:webHidden/>
              </w:rPr>
              <w:fldChar w:fldCharType="begin"/>
            </w:r>
            <w:r w:rsidR="00296358">
              <w:rPr>
                <w:noProof/>
                <w:webHidden/>
              </w:rPr>
              <w:instrText xml:space="preserve"> PAGEREF _Toc214915976 \h </w:instrText>
            </w:r>
            <w:r w:rsidR="00296358">
              <w:rPr>
                <w:noProof/>
                <w:webHidden/>
              </w:rPr>
            </w:r>
            <w:r w:rsidR="00296358">
              <w:rPr>
                <w:noProof/>
                <w:webHidden/>
              </w:rPr>
              <w:fldChar w:fldCharType="separate"/>
            </w:r>
            <w:r w:rsidR="00296358">
              <w:rPr>
                <w:noProof/>
                <w:webHidden/>
              </w:rPr>
              <w:t>3</w:t>
            </w:r>
            <w:r w:rsidR="00296358">
              <w:rPr>
                <w:noProof/>
                <w:webHidden/>
              </w:rPr>
              <w:fldChar w:fldCharType="end"/>
            </w:r>
          </w:hyperlink>
        </w:p>
        <w:p w14:paraId="49137451" w14:textId="31A1AAFB" w:rsidR="00296358" w:rsidRDefault="00296358">
          <w:pPr>
            <w:pStyle w:val="TOC2"/>
            <w:tabs>
              <w:tab w:val="right" w:leader="dot" w:pos="10070"/>
            </w:tabs>
            <w:rPr>
              <w:rFonts w:cstheme="minorBidi"/>
              <w:noProof/>
              <w:kern w:val="2"/>
              <w:sz w:val="24"/>
              <w:szCs w:val="24"/>
              <w14:ligatures w14:val="standardContextual"/>
            </w:rPr>
          </w:pPr>
          <w:hyperlink w:anchor="_Toc214915977" w:history="1">
            <w:r w:rsidRPr="001936B6">
              <w:rPr>
                <w:rStyle w:val="Hyperlink"/>
                <w:rFonts w:ascii="Times New Roman" w:hAnsi="Times New Roman"/>
                <w:noProof/>
              </w:rPr>
              <w:t>1.1 Problem statement and research motivation</w:t>
            </w:r>
            <w:r>
              <w:rPr>
                <w:noProof/>
                <w:webHidden/>
              </w:rPr>
              <w:tab/>
            </w:r>
            <w:r>
              <w:rPr>
                <w:noProof/>
                <w:webHidden/>
              </w:rPr>
              <w:fldChar w:fldCharType="begin"/>
            </w:r>
            <w:r>
              <w:rPr>
                <w:noProof/>
                <w:webHidden/>
              </w:rPr>
              <w:instrText xml:space="preserve"> PAGEREF _Toc214915977 \h </w:instrText>
            </w:r>
            <w:r>
              <w:rPr>
                <w:noProof/>
                <w:webHidden/>
              </w:rPr>
            </w:r>
            <w:r>
              <w:rPr>
                <w:noProof/>
                <w:webHidden/>
              </w:rPr>
              <w:fldChar w:fldCharType="separate"/>
            </w:r>
            <w:r>
              <w:rPr>
                <w:noProof/>
                <w:webHidden/>
              </w:rPr>
              <w:t>3</w:t>
            </w:r>
            <w:r>
              <w:rPr>
                <w:noProof/>
                <w:webHidden/>
              </w:rPr>
              <w:fldChar w:fldCharType="end"/>
            </w:r>
          </w:hyperlink>
        </w:p>
        <w:p w14:paraId="0A621EDF" w14:textId="224F6EEC" w:rsidR="00296358" w:rsidRDefault="00296358">
          <w:pPr>
            <w:pStyle w:val="TOC2"/>
            <w:tabs>
              <w:tab w:val="right" w:leader="dot" w:pos="10070"/>
            </w:tabs>
            <w:rPr>
              <w:rFonts w:cstheme="minorBidi"/>
              <w:noProof/>
              <w:kern w:val="2"/>
              <w:sz w:val="24"/>
              <w:szCs w:val="24"/>
              <w14:ligatures w14:val="standardContextual"/>
            </w:rPr>
          </w:pPr>
          <w:hyperlink w:anchor="_Toc214915978" w:history="1">
            <w:r w:rsidRPr="001936B6">
              <w:rPr>
                <w:rStyle w:val="Hyperlink"/>
                <w:rFonts w:ascii="Times New Roman" w:hAnsi="Times New Roman"/>
                <w:noProof/>
              </w:rPr>
              <w:t>1.2 The dataset</w:t>
            </w:r>
            <w:r>
              <w:rPr>
                <w:noProof/>
                <w:webHidden/>
              </w:rPr>
              <w:tab/>
            </w:r>
            <w:r>
              <w:rPr>
                <w:noProof/>
                <w:webHidden/>
              </w:rPr>
              <w:fldChar w:fldCharType="begin"/>
            </w:r>
            <w:r>
              <w:rPr>
                <w:noProof/>
                <w:webHidden/>
              </w:rPr>
              <w:instrText xml:space="preserve"> PAGEREF _Toc214915978 \h </w:instrText>
            </w:r>
            <w:r>
              <w:rPr>
                <w:noProof/>
                <w:webHidden/>
              </w:rPr>
            </w:r>
            <w:r>
              <w:rPr>
                <w:noProof/>
                <w:webHidden/>
              </w:rPr>
              <w:fldChar w:fldCharType="separate"/>
            </w:r>
            <w:r>
              <w:rPr>
                <w:noProof/>
                <w:webHidden/>
              </w:rPr>
              <w:t>3</w:t>
            </w:r>
            <w:r>
              <w:rPr>
                <w:noProof/>
                <w:webHidden/>
              </w:rPr>
              <w:fldChar w:fldCharType="end"/>
            </w:r>
          </w:hyperlink>
        </w:p>
        <w:p w14:paraId="71470383" w14:textId="48B50579" w:rsidR="00296358" w:rsidRDefault="00296358">
          <w:pPr>
            <w:pStyle w:val="TOC2"/>
            <w:tabs>
              <w:tab w:val="right" w:leader="dot" w:pos="10070"/>
            </w:tabs>
            <w:rPr>
              <w:rFonts w:cstheme="minorBidi"/>
              <w:noProof/>
              <w:kern w:val="2"/>
              <w:sz w:val="24"/>
              <w:szCs w:val="24"/>
              <w14:ligatures w14:val="standardContextual"/>
            </w:rPr>
          </w:pPr>
          <w:hyperlink w:anchor="_Toc214915979" w:history="1">
            <w:r w:rsidRPr="001936B6">
              <w:rPr>
                <w:rStyle w:val="Hyperlink"/>
                <w:rFonts w:ascii="Times New Roman" w:hAnsi="Times New Roman"/>
                <w:noProof/>
              </w:rPr>
              <w:t>1.3 Research question</w:t>
            </w:r>
            <w:r>
              <w:rPr>
                <w:noProof/>
                <w:webHidden/>
              </w:rPr>
              <w:tab/>
            </w:r>
            <w:r>
              <w:rPr>
                <w:noProof/>
                <w:webHidden/>
              </w:rPr>
              <w:fldChar w:fldCharType="begin"/>
            </w:r>
            <w:r>
              <w:rPr>
                <w:noProof/>
                <w:webHidden/>
              </w:rPr>
              <w:instrText xml:space="preserve"> PAGEREF _Toc214915979 \h </w:instrText>
            </w:r>
            <w:r>
              <w:rPr>
                <w:noProof/>
                <w:webHidden/>
              </w:rPr>
            </w:r>
            <w:r>
              <w:rPr>
                <w:noProof/>
                <w:webHidden/>
              </w:rPr>
              <w:fldChar w:fldCharType="separate"/>
            </w:r>
            <w:r>
              <w:rPr>
                <w:noProof/>
                <w:webHidden/>
              </w:rPr>
              <w:t>3</w:t>
            </w:r>
            <w:r>
              <w:rPr>
                <w:noProof/>
                <w:webHidden/>
              </w:rPr>
              <w:fldChar w:fldCharType="end"/>
            </w:r>
          </w:hyperlink>
        </w:p>
        <w:p w14:paraId="4C5EA2C3" w14:textId="0515F90F" w:rsidR="00296358" w:rsidRDefault="00296358">
          <w:pPr>
            <w:pStyle w:val="TOC2"/>
            <w:tabs>
              <w:tab w:val="right" w:leader="dot" w:pos="10070"/>
            </w:tabs>
            <w:rPr>
              <w:rFonts w:cstheme="minorBidi"/>
              <w:noProof/>
              <w:kern w:val="2"/>
              <w:sz w:val="24"/>
              <w:szCs w:val="24"/>
              <w14:ligatures w14:val="standardContextual"/>
            </w:rPr>
          </w:pPr>
          <w:hyperlink w:anchor="_Toc214915980" w:history="1">
            <w:r w:rsidRPr="001936B6">
              <w:rPr>
                <w:rStyle w:val="Hyperlink"/>
                <w:rFonts w:ascii="Times New Roman" w:hAnsi="Times New Roman"/>
                <w:noProof/>
              </w:rPr>
              <w:t>1.4 Hypothesis:</w:t>
            </w:r>
            <w:r>
              <w:rPr>
                <w:noProof/>
                <w:webHidden/>
              </w:rPr>
              <w:tab/>
            </w:r>
            <w:r>
              <w:rPr>
                <w:noProof/>
                <w:webHidden/>
              </w:rPr>
              <w:fldChar w:fldCharType="begin"/>
            </w:r>
            <w:r>
              <w:rPr>
                <w:noProof/>
                <w:webHidden/>
              </w:rPr>
              <w:instrText xml:space="preserve"> PAGEREF _Toc214915980 \h </w:instrText>
            </w:r>
            <w:r>
              <w:rPr>
                <w:noProof/>
                <w:webHidden/>
              </w:rPr>
            </w:r>
            <w:r>
              <w:rPr>
                <w:noProof/>
                <w:webHidden/>
              </w:rPr>
              <w:fldChar w:fldCharType="separate"/>
            </w:r>
            <w:r>
              <w:rPr>
                <w:noProof/>
                <w:webHidden/>
              </w:rPr>
              <w:t>3</w:t>
            </w:r>
            <w:r>
              <w:rPr>
                <w:noProof/>
                <w:webHidden/>
              </w:rPr>
              <w:fldChar w:fldCharType="end"/>
            </w:r>
          </w:hyperlink>
        </w:p>
        <w:p w14:paraId="6596FB83" w14:textId="27EFE621" w:rsidR="00296358" w:rsidRDefault="00296358">
          <w:pPr>
            <w:pStyle w:val="TOC1"/>
            <w:tabs>
              <w:tab w:val="right" w:leader="dot" w:pos="10070"/>
            </w:tabs>
            <w:rPr>
              <w:rFonts w:cstheme="minorBidi"/>
              <w:noProof/>
              <w:kern w:val="2"/>
              <w:sz w:val="24"/>
              <w:szCs w:val="24"/>
              <w14:ligatures w14:val="standardContextual"/>
            </w:rPr>
          </w:pPr>
          <w:hyperlink w:anchor="_Toc214915981" w:history="1">
            <w:r w:rsidRPr="001936B6">
              <w:rPr>
                <w:rStyle w:val="Hyperlink"/>
                <w:rFonts w:ascii="Times New Roman" w:hAnsi="Times New Roman"/>
                <w:noProof/>
              </w:rPr>
              <w:t>2. Background research</w:t>
            </w:r>
            <w:r>
              <w:rPr>
                <w:noProof/>
                <w:webHidden/>
              </w:rPr>
              <w:tab/>
            </w:r>
            <w:r>
              <w:rPr>
                <w:noProof/>
                <w:webHidden/>
              </w:rPr>
              <w:fldChar w:fldCharType="begin"/>
            </w:r>
            <w:r>
              <w:rPr>
                <w:noProof/>
                <w:webHidden/>
              </w:rPr>
              <w:instrText xml:space="preserve"> PAGEREF _Toc214915981 \h </w:instrText>
            </w:r>
            <w:r>
              <w:rPr>
                <w:noProof/>
                <w:webHidden/>
              </w:rPr>
            </w:r>
            <w:r>
              <w:rPr>
                <w:noProof/>
                <w:webHidden/>
              </w:rPr>
              <w:fldChar w:fldCharType="separate"/>
            </w:r>
            <w:r>
              <w:rPr>
                <w:noProof/>
                <w:webHidden/>
              </w:rPr>
              <w:t>4</w:t>
            </w:r>
            <w:r>
              <w:rPr>
                <w:noProof/>
                <w:webHidden/>
              </w:rPr>
              <w:fldChar w:fldCharType="end"/>
            </w:r>
          </w:hyperlink>
        </w:p>
        <w:p w14:paraId="6C3BC746" w14:textId="261FF500" w:rsidR="00296358" w:rsidRDefault="00296358">
          <w:pPr>
            <w:pStyle w:val="TOC2"/>
            <w:tabs>
              <w:tab w:val="right" w:leader="dot" w:pos="10070"/>
            </w:tabs>
            <w:rPr>
              <w:rFonts w:cstheme="minorBidi"/>
              <w:noProof/>
              <w:kern w:val="2"/>
              <w:sz w:val="24"/>
              <w:szCs w:val="24"/>
              <w14:ligatures w14:val="standardContextual"/>
            </w:rPr>
          </w:pPr>
          <w:hyperlink w:anchor="_Toc214915982" w:history="1">
            <w:r w:rsidRPr="001936B6">
              <w:rPr>
                <w:rStyle w:val="Hyperlink"/>
                <w:rFonts w:ascii="Times New Roman" w:hAnsi="Times New Roman"/>
                <w:noProof/>
              </w:rPr>
              <w:t>2.1 Related Papers</w:t>
            </w:r>
            <w:r>
              <w:rPr>
                <w:noProof/>
                <w:webHidden/>
              </w:rPr>
              <w:tab/>
            </w:r>
            <w:r>
              <w:rPr>
                <w:noProof/>
                <w:webHidden/>
              </w:rPr>
              <w:fldChar w:fldCharType="begin"/>
            </w:r>
            <w:r>
              <w:rPr>
                <w:noProof/>
                <w:webHidden/>
              </w:rPr>
              <w:instrText xml:space="preserve"> PAGEREF _Toc214915982 \h </w:instrText>
            </w:r>
            <w:r>
              <w:rPr>
                <w:noProof/>
                <w:webHidden/>
              </w:rPr>
            </w:r>
            <w:r>
              <w:rPr>
                <w:noProof/>
                <w:webHidden/>
              </w:rPr>
              <w:fldChar w:fldCharType="separate"/>
            </w:r>
            <w:r>
              <w:rPr>
                <w:noProof/>
                <w:webHidden/>
              </w:rPr>
              <w:t>4</w:t>
            </w:r>
            <w:r>
              <w:rPr>
                <w:noProof/>
                <w:webHidden/>
              </w:rPr>
              <w:fldChar w:fldCharType="end"/>
            </w:r>
          </w:hyperlink>
        </w:p>
        <w:p w14:paraId="4C58BDD8" w14:textId="276E0E25" w:rsidR="00296358" w:rsidRDefault="00296358">
          <w:pPr>
            <w:pStyle w:val="TOC2"/>
            <w:tabs>
              <w:tab w:val="right" w:leader="dot" w:pos="10070"/>
            </w:tabs>
            <w:rPr>
              <w:rFonts w:cstheme="minorBidi"/>
              <w:noProof/>
              <w:kern w:val="2"/>
              <w:sz w:val="24"/>
              <w:szCs w:val="24"/>
              <w14:ligatures w14:val="standardContextual"/>
            </w:rPr>
          </w:pPr>
          <w:hyperlink w:anchor="_Toc214915983" w:history="1">
            <w:r w:rsidRPr="001936B6">
              <w:rPr>
                <w:rStyle w:val="Hyperlink"/>
                <w:rFonts w:ascii="Times New Roman" w:hAnsi="Times New Roman"/>
                <w:noProof/>
              </w:rPr>
              <w:t>2.2 Research Gap</w:t>
            </w:r>
            <w:r>
              <w:rPr>
                <w:noProof/>
                <w:webHidden/>
              </w:rPr>
              <w:tab/>
            </w:r>
            <w:r>
              <w:rPr>
                <w:noProof/>
                <w:webHidden/>
              </w:rPr>
              <w:fldChar w:fldCharType="begin"/>
            </w:r>
            <w:r>
              <w:rPr>
                <w:noProof/>
                <w:webHidden/>
              </w:rPr>
              <w:instrText xml:space="preserve"> PAGEREF _Toc214915983 \h </w:instrText>
            </w:r>
            <w:r>
              <w:rPr>
                <w:noProof/>
                <w:webHidden/>
              </w:rPr>
            </w:r>
            <w:r>
              <w:rPr>
                <w:noProof/>
                <w:webHidden/>
              </w:rPr>
              <w:fldChar w:fldCharType="separate"/>
            </w:r>
            <w:r>
              <w:rPr>
                <w:noProof/>
                <w:webHidden/>
              </w:rPr>
              <w:t>4</w:t>
            </w:r>
            <w:r>
              <w:rPr>
                <w:noProof/>
                <w:webHidden/>
              </w:rPr>
              <w:fldChar w:fldCharType="end"/>
            </w:r>
          </w:hyperlink>
        </w:p>
        <w:p w14:paraId="0377D33A" w14:textId="4F27FD02" w:rsidR="00296358" w:rsidRDefault="00296358">
          <w:pPr>
            <w:pStyle w:val="TOC1"/>
            <w:tabs>
              <w:tab w:val="right" w:leader="dot" w:pos="10070"/>
            </w:tabs>
            <w:rPr>
              <w:rFonts w:cstheme="minorBidi"/>
              <w:noProof/>
              <w:kern w:val="2"/>
              <w:sz w:val="24"/>
              <w:szCs w:val="24"/>
              <w14:ligatures w14:val="standardContextual"/>
            </w:rPr>
          </w:pPr>
          <w:hyperlink w:anchor="_Toc214915984" w:history="1">
            <w:r w:rsidRPr="001936B6">
              <w:rPr>
                <w:rStyle w:val="Hyperlink"/>
                <w:rFonts w:ascii="Times New Roman" w:hAnsi="Times New Roman"/>
                <w:noProof/>
              </w:rPr>
              <w:t>3. Visualization</w:t>
            </w:r>
            <w:r>
              <w:rPr>
                <w:noProof/>
                <w:webHidden/>
              </w:rPr>
              <w:tab/>
            </w:r>
            <w:r>
              <w:rPr>
                <w:noProof/>
                <w:webHidden/>
              </w:rPr>
              <w:fldChar w:fldCharType="begin"/>
            </w:r>
            <w:r>
              <w:rPr>
                <w:noProof/>
                <w:webHidden/>
              </w:rPr>
              <w:instrText xml:space="preserve"> PAGEREF _Toc214915984 \h </w:instrText>
            </w:r>
            <w:r>
              <w:rPr>
                <w:noProof/>
                <w:webHidden/>
              </w:rPr>
            </w:r>
            <w:r>
              <w:rPr>
                <w:noProof/>
                <w:webHidden/>
              </w:rPr>
              <w:fldChar w:fldCharType="separate"/>
            </w:r>
            <w:r>
              <w:rPr>
                <w:noProof/>
                <w:webHidden/>
              </w:rPr>
              <w:t>5</w:t>
            </w:r>
            <w:r>
              <w:rPr>
                <w:noProof/>
                <w:webHidden/>
              </w:rPr>
              <w:fldChar w:fldCharType="end"/>
            </w:r>
          </w:hyperlink>
        </w:p>
        <w:p w14:paraId="26EEFDB0" w14:textId="4FD35555" w:rsidR="00296358" w:rsidRDefault="00296358">
          <w:pPr>
            <w:pStyle w:val="TOC2"/>
            <w:tabs>
              <w:tab w:val="right" w:leader="dot" w:pos="10070"/>
            </w:tabs>
            <w:rPr>
              <w:rFonts w:cstheme="minorBidi"/>
              <w:noProof/>
              <w:kern w:val="2"/>
              <w:sz w:val="24"/>
              <w:szCs w:val="24"/>
              <w14:ligatures w14:val="standardContextual"/>
            </w:rPr>
          </w:pPr>
          <w:hyperlink w:anchor="_Toc214915985" w:history="1">
            <w:r w:rsidRPr="001936B6">
              <w:rPr>
                <w:rStyle w:val="Hyperlink"/>
                <w:noProof/>
              </w:rPr>
              <w:t>3.1 Popular Interest in Cannabis Benefits by Evidence Score</w:t>
            </w:r>
            <w:r>
              <w:rPr>
                <w:noProof/>
                <w:webHidden/>
              </w:rPr>
              <w:tab/>
            </w:r>
            <w:r>
              <w:rPr>
                <w:noProof/>
                <w:webHidden/>
              </w:rPr>
              <w:fldChar w:fldCharType="begin"/>
            </w:r>
            <w:r>
              <w:rPr>
                <w:noProof/>
                <w:webHidden/>
              </w:rPr>
              <w:instrText xml:space="preserve"> PAGEREF _Toc214915985 \h </w:instrText>
            </w:r>
            <w:r>
              <w:rPr>
                <w:noProof/>
                <w:webHidden/>
              </w:rPr>
            </w:r>
            <w:r>
              <w:rPr>
                <w:noProof/>
                <w:webHidden/>
              </w:rPr>
              <w:fldChar w:fldCharType="separate"/>
            </w:r>
            <w:r>
              <w:rPr>
                <w:noProof/>
                <w:webHidden/>
              </w:rPr>
              <w:t>5</w:t>
            </w:r>
            <w:r>
              <w:rPr>
                <w:noProof/>
                <w:webHidden/>
              </w:rPr>
              <w:fldChar w:fldCharType="end"/>
            </w:r>
          </w:hyperlink>
        </w:p>
        <w:p w14:paraId="39870375" w14:textId="5ED68EF6" w:rsidR="00296358" w:rsidRDefault="00296358">
          <w:pPr>
            <w:pStyle w:val="TOC1"/>
            <w:tabs>
              <w:tab w:val="right" w:leader="dot" w:pos="10070"/>
            </w:tabs>
            <w:rPr>
              <w:rFonts w:cstheme="minorBidi"/>
              <w:noProof/>
              <w:kern w:val="2"/>
              <w:sz w:val="24"/>
              <w:szCs w:val="24"/>
              <w14:ligatures w14:val="standardContextual"/>
            </w:rPr>
          </w:pPr>
          <w:hyperlink w:anchor="_Toc214915986" w:history="1">
            <w:r w:rsidRPr="001936B6">
              <w:rPr>
                <w:rStyle w:val="Hyperlink"/>
                <w:rFonts w:ascii="Times New Roman" w:hAnsi="Times New Roman"/>
                <w:noProof/>
              </w:rPr>
              <w:t>4. Analysis</w:t>
            </w:r>
            <w:r>
              <w:rPr>
                <w:noProof/>
                <w:webHidden/>
              </w:rPr>
              <w:tab/>
            </w:r>
            <w:r>
              <w:rPr>
                <w:noProof/>
                <w:webHidden/>
              </w:rPr>
              <w:fldChar w:fldCharType="begin"/>
            </w:r>
            <w:r>
              <w:rPr>
                <w:noProof/>
                <w:webHidden/>
              </w:rPr>
              <w:instrText xml:space="preserve"> PAGEREF _Toc214915986 \h </w:instrText>
            </w:r>
            <w:r>
              <w:rPr>
                <w:noProof/>
                <w:webHidden/>
              </w:rPr>
            </w:r>
            <w:r>
              <w:rPr>
                <w:noProof/>
                <w:webHidden/>
              </w:rPr>
              <w:fldChar w:fldCharType="separate"/>
            </w:r>
            <w:r>
              <w:rPr>
                <w:noProof/>
                <w:webHidden/>
              </w:rPr>
              <w:t>6</w:t>
            </w:r>
            <w:r>
              <w:rPr>
                <w:noProof/>
                <w:webHidden/>
              </w:rPr>
              <w:fldChar w:fldCharType="end"/>
            </w:r>
          </w:hyperlink>
        </w:p>
        <w:p w14:paraId="0B9C7407" w14:textId="2DFE2BE4" w:rsidR="00296358" w:rsidRDefault="00296358">
          <w:pPr>
            <w:pStyle w:val="TOC2"/>
            <w:tabs>
              <w:tab w:val="right" w:leader="dot" w:pos="10070"/>
            </w:tabs>
            <w:rPr>
              <w:rFonts w:cstheme="minorBidi"/>
              <w:noProof/>
              <w:kern w:val="2"/>
              <w:sz w:val="24"/>
              <w:szCs w:val="24"/>
              <w14:ligatures w14:val="standardContextual"/>
            </w:rPr>
          </w:pPr>
          <w:hyperlink w:anchor="_Toc214915987" w:history="1">
            <w:r w:rsidRPr="001936B6">
              <w:rPr>
                <w:rStyle w:val="Hyperlink"/>
                <w:rFonts w:ascii="Times New Roman" w:hAnsi="Times New Roman"/>
                <w:noProof/>
              </w:rPr>
              <w:t>4.1 Statistical test used to test the hypotheses and output</w:t>
            </w:r>
            <w:r>
              <w:rPr>
                <w:noProof/>
                <w:webHidden/>
              </w:rPr>
              <w:tab/>
            </w:r>
            <w:r>
              <w:rPr>
                <w:noProof/>
                <w:webHidden/>
              </w:rPr>
              <w:fldChar w:fldCharType="begin"/>
            </w:r>
            <w:r>
              <w:rPr>
                <w:noProof/>
                <w:webHidden/>
              </w:rPr>
              <w:instrText xml:space="preserve"> PAGEREF _Toc214915987 \h </w:instrText>
            </w:r>
            <w:r>
              <w:rPr>
                <w:noProof/>
                <w:webHidden/>
              </w:rPr>
            </w:r>
            <w:r>
              <w:rPr>
                <w:noProof/>
                <w:webHidden/>
              </w:rPr>
              <w:fldChar w:fldCharType="separate"/>
            </w:r>
            <w:r>
              <w:rPr>
                <w:noProof/>
                <w:webHidden/>
              </w:rPr>
              <w:t>6</w:t>
            </w:r>
            <w:r>
              <w:rPr>
                <w:noProof/>
                <w:webHidden/>
              </w:rPr>
              <w:fldChar w:fldCharType="end"/>
            </w:r>
          </w:hyperlink>
        </w:p>
        <w:p w14:paraId="0C1BDFD4" w14:textId="4B38FEC7" w:rsidR="00296358" w:rsidRDefault="00296358">
          <w:pPr>
            <w:pStyle w:val="TOC2"/>
            <w:tabs>
              <w:tab w:val="right" w:leader="dot" w:pos="10070"/>
            </w:tabs>
            <w:rPr>
              <w:rFonts w:cstheme="minorBidi"/>
              <w:noProof/>
              <w:kern w:val="2"/>
              <w:sz w:val="24"/>
              <w:szCs w:val="24"/>
              <w14:ligatures w14:val="standardContextual"/>
            </w:rPr>
          </w:pPr>
          <w:hyperlink w:anchor="_Toc214915988" w:history="1">
            <w:r w:rsidRPr="001936B6">
              <w:rPr>
                <w:rStyle w:val="Hyperlink"/>
                <w:rFonts w:ascii="Times New Roman" w:hAnsi="Times New Roman"/>
                <w:noProof/>
              </w:rPr>
              <w:t>4.2 Result</w:t>
            </w:r>
            <w:r>
              <w:rPr>
                <w:noProof/>
                <w:webHidden/>
              </w:rPr>
              <w:tab/>
            </w:r>
            <w:r>
              <w:rPr>
                <w:noProof/>
                <w:webHidden/>
              </w:rPr>
              <w:fldChar w:fldCharType="begin"/>
            </w:r>
            <w:r>
              <w:rPr>
                <w:noProof/>
                <w:webHidden/>
              </w:rPr>
              <w:instrText xml:space="preserve"> PAGEREF _Toc214915988 \h </w:instrText>
            </w:r>
            <w:r>
              <w:rPr>
                <w:noProof/>
                <w:webHidden/>
              </w:rPr>
            </w:r>
            <w:r>
              <w:rPr>
                <w:noProof/>
                <w:webHidden/>
              </w:rPr>
              <w:fldChar w:fldCharType="separate"/>
            </w:r>
            <w:r>
              <w:rPr>
                <w:noProof/>
                <w:webHidden/>
              </w:rPr>
              <w:t>6</w:t>
            </w:r>
            <w:r>
              <w:rPr>
                <w:noProof/>
                <w:webHidden/>
              </w:rPr>
              <w:fldChar w:fldCharType="end"/>
            </w:r>
          </w:hyperlink>
        </w:p>
        <w:p w14:paraId="24666CBC" w14:textId="75CFC377" w:rsidR="00296358" w:rsidRDefault="00296358">
          <w:pPr>
            <w:pStyle w:val="TOC1"/>
            <w:tabs>
              <w:tab w:val="right" w:leader="dot" w:pos="10070"/>
            </w:tabs>
            <w:rPr>
              <w:rFonts w:cstheme="minorBidi"/>
              <w:noProof/>
              <w:kern w:val="2"/>
              <w:sz w:val="24"/>
              <w:szCs w:val="24"/>
              <w14:ligatures w14:val="standardContextual"/>
            </w:rPr>
          </w:pPr>
          <w:hyperlink w:anchor="_Toc214915989" w:history="1">
            <w:r w:rsidRPr="001936B6">
              <w:rPr>
                <w:rStyle w:val="Hyperlink"/>
                <w:rFonts w:ascii="Times New Roman" w:hAnsi="Times New Roman"/>
                <w:noProof/>
              </w:rPr>
              <w:t>5. Evaluation</w:t>
            </w:r>
            <w:r>
              <w:rPr>
                <w:noProof/>
                <w:webHidden/>
              </w:rPr>
              <w:tab/>
            </w:r>
            <w:r>
              <w:rPr>
                <w:noProof/>
                <w:webHidden/>
              </w:rPr>
              <w:fldChar w:fldCharType="begin"/>
            </w:r>
            <w:r>
              <w:rPr>
                <w:noProof/>
                <w:webHidden/>
              </w:rPr>
              <w:instrText xml:space="preserve"> PAGEREF _Toc214915989 \h </w:instrText>
            </w:r>
            <w:r>
              <w:rPr>
                <w:noProof/>
                <w:webHidden/>
              </w:rPr>
            </w:r>
            <w:r>
              <w:rPr>
                <w:noProof/>
                <w:webHidden/>
              </w:rPr>
              <w:fldChar w:fldCharType="separate"/>
            </w:r>
            <w:r>
              <w:rPr>
                <w:noProof/>
                <w:webHidden/>
              </w:rPr>
              <w:t>7</w:t>
            </w:r>
            <w:r>
              <w:rPr>
                <w:noProof/>
                <w:webHidden/>
              </w:rPr>
              <w:fldChar w:fldCharType="end"/>
            </w:r>
          </w:hyperlink>
        </w:p>
        <w:p w14:paraId="08661BED" w14:textId="6A64A04A" w:rsidR="00296358" w:rsidRDefault="00296358">
          <w:pPr>
            <w:pStyle w:val="TOC2"/>
            <w:tabs>
              <w:tab w:val="right" w:leader="dot" w:pos="10070"/>
            </w:tabs>
            <w:rPr>
              <w:rFonts w:cstheme="minorBidi"/>
              <w:noProof/>
              <w:kern w:val="2"/>
              <w:sz w:val="24"/>
              <w:szCs w:val="24"/>
              <w14:ligatures w14:val="standardContextual"/>
            </w:rPr>
          </w:pPr>
          <w:hyperlink w:anchor="_Toc214915990" w:history="1">
            <w:r w:rsidRPr="001936B6">
              <w:rPr>
                <w:rStyle w:val="Hyperlink"/>
                <w:rFonts w:ascii="Times New Roman" w:hAnsi="Times New Roman"/>
                <w:noProof/>
              </w:rPr>
              <w:t>5.1 Points for improvement</w:t>
            </w:r>
            <w:r>
              <w:rPr>
                <w:noProof/>
                <w:webHidden/>
              </w:rPr>
              <w:tab/>
            </w:r>
            <w:r>
              <w:rPr>
                <w:noProof/>
                <w:webHidden/>
              </w:rPr>
              <w:fldChar w:fldCharType="begin"/>
            </w:r>
            <w:r>
              <w:rPr>
                <w:noProof/>
                <w:webHidden/>
              </w:rPr>
              <w:instrText xml:space="preserve"> PAGEREF _Toc214915990 \h </w:instrText>
            </w:r>
            <w:r>
              <w:rPr>
                <w:noProof/>
                <w:webHidden/>
              </w:rPr>
            </w:r>
            <w:r>
              <w:rPr>
                <w:noProof/>
                <w:webHidden/>
              </w:rPr>
              <w:fldChar w:fldCharType="separate"/>
            </w:r>
            <w:r>
              <w:rPr>
                <w:noProof/>
                <w:webHidden/>
              </w:rPr>
              <w:t>7</w:t>
            </w:r>
            <w:r>
              <w:rPr>
                <w:noProof/>
                <w:webHidden/>
              </w:rPr>
              <w:fldChar w:fldCharType="end"/>
            </w:r>
          </w:hyperlink>
        </w:p>
        <w:p w14:paraId="504A0C58" w14:textId="39BAF466" w:rsidR="00296358" w:rsidRDefault="00296358">
          <w:pPr>
            <w:pStyle w:val="TOC2"/>
            <w:tabs>
              <w:tab w:val="right" w:leader="dot" w:pos="10070"/>
            </w:tabs>
            <w:rPr>
              <w:rFonts w:cstheme="minorBidi"/>
              <w:noProof/>
              <w:kern w:val="2"/>
              <w:sz w:val="24"/>
              <w:szCs w:val="24"/>
              <w14:ligatures w14:val="standardContextual"/>
            </w:rPr>
          </w:pPr>
          <w:hyperlink w:anchor="_Toc214915991" w:history="1">
            <w:r w:rsidRPr="001936B6">
              <w:rPr>
                <w:rStyle w:val="Hyperlink"/>
                <w:rFonts w:ascii="Times New Roman" w:hAnsi="Times New Roman"/>
                <w:noProof/>
              </w:rPr>
              <w:t>5.2 Group's time management</w:t>
            </w:r>
            <w:r>
              <w:rPr>
                <w:noProof/>
                <w:webHidden/>
              </w:rPr>
              <w:tab/>
            </w:r>
            <w:r>
              <w:rPr>
                <w:noProof/>
                <w:webHidden/>
              </w:rPr>
              <w:fldChar w:fldCharType="begin"/>
            </w:r>
            <w:r>
              <w:rPr>
                <w:noProof/>
                <w:webHidden/>
              </w:rPr>
              <w:instrText xml:space="preserve"> PAGEREF _Toc214915991 \h </w:instrText>
            </w:r>
            <w:r>
              <w:rPr>
                <w:noProof/>
                <w:webHidden/>
              </w:rPr>
            </w:r>
            <w:r>
              <w:rPr>
                <w:noProof/>
                <w:webHidden/>
              </w:rPr>
              <w:fldChar w:fldCharType="separate"/>
            </w:r>
            <w:r>
              <w:rPr>
                <w:noProof/>
                <w:webHidden/>
              </w:rPr>
              <w:t>7</w:t>
            </w:r>
            <w:r>
              <w:rPr>
                <w:noProof/>
                <w:webHidden/>
              </w:rPr>
              <w:fldChar w:fldCharType="end"/>
            </w:r>
          </w:hyperlink>
        </w:p>
        <w:p w14:paraId="43C85D1E" w14:textId="042DD5BA" w:rsidR="00296358" w:rsidRDefault="00296358">
          <w:pPr>
            <w:pStyle w:val="TOC2"/>
            <w:tabs>
              <w:tab w:val="right" w:leader="dot" w:pos="10070"/>
            </w:tabs>
            <w:rPr>
              <w:rFonts w:cstheme="minorBidi"/>
              <w:noProof/>
              <w:kern w:val="2"/>
              <w:sz w:val="24"/>
              <w:szCs w:val="24"/>
              <w14:ligatures w14:val="standardContextual"/>
            </w:rPr>
          </w:pPr>
          <w:hyperlink w:anchor="_Toc214915992" w:history="1">
            <w:r w:rsidRPr="001936B6">
              <w:rPr>
                <w:rStyle w:val="Hyperlink"/>
                <w:rFonts w:ascii="Times New Roman" w:hAnsi="Times New Roman"/>
                <w:noProof/>
              </w:rPr>
              <w:t>5.3 Project's overall judgement</w:t>
            </w:r>
            <w:r>
              <w:rPr>
                <w:noProof/>
                <w:webHidden/>
              </w:rPr>
              <w:tab/>
            </w:r>
            <w:r>
              <w:rPr>
                <w:noProof/>
                <w:webHidden/>
              </w:rPr>
              <w:fldChar w:fldCharType="begin"/>
            </w:r>
            <w:r>
              <w:rPr>
                <w:noProof/>
                <w:webHidden/>
              </w:rPr>
              <w:instrText xml:space="preserve"> PAGEREF _Toc214915992 \h </w:instrText>
            </w:r>
            <w:r>
              <w:rPr>
                <w:noProof/>
                <w:webHidden/>
              </w:rPr>
            </w:r>
            <w:r>
              <w:rPr>
                <w:noProof/>
                <w:webHidden/>
              </w:rPr>
              <w:fldChar w:fldCharType="separate"/>
            </w:r>
            <w:r>
              <w:rPr>
                <w:noProof/>
                <w:webHidden/>
              </w:rPr>
              <w:t>7</w:t>
            </w:r>
            <w:r>
              <w:rPr>
                <w:noProof/>
                <w:webHidden/>
              </w:rPr>
              <w:fldChar w:fldCharType="end"/>
            </w:r>
          </w:hyperlink>
        </w:p>
        <w:p w14:paraId="78A916DF" w14:textId="0593BC4A" w:rsidR="00296358" w:rsidRDefault="00296358">
          <w:pPr>
            <w:pStyle w:val="TOC2"/>
            <w:tabs>
              <w:tab w:val="right" w:leader="dot" w:pos="10070"/>
            </w:tabs>
            <w:rPr>
              <w:rFonts w:cstheme="minorBidi"/>
              <w:noProof/>
              <w:kern w:val="2"/>
              <w:sz w:val="24"/>
              <w:szCs w:val="24"/>
              <w14:ligatures w14:val="standardContextual"/>
            </w:rPr>
          </w:pPr>
          <w:hyperlink w:anchor="_Toc214915993" w:history="1">
            <w:r w:rsidRPr="001936B6">
              <w:rPr>
                <w:rStyle w:val="Hyperlink"/>
                <w:rFonts w:ascii="Times New Roman" w:hAnsi="Times New Roman"/>
                <w:noProof/>
              </w:rPr>
              <w:t>5.4 Discussion of the GitHub log output.</w:t>
            </w:r>
            <w:r>
              <w:rPr>
                <w:noProof/>
                <w:webHidden/>
              </w:rPr>
              <w:tab/>
            </w:r>
            <w:r>
              <w:rPr>
                <w:noProof/>
                <w:webHidden/>
              </w:rPr>
              <w:fldChar w:fldCharType="begin"/>
            </w:r>
            <w:r>
              <w:rPr>
                <w:noProof/>
                <w:webHidden/>
              </w:rPr>
              <w:instrText xml:space="preserve"> PAGEREF _Toc214915993 \h </w:instrText>
            </w:r>
            <w:r>
              <w:rPr>
                <w:noProof/>
                <w:webHidden/>
              </w:rPr>
            </w:r>
            <w:r>
              <w:rPr>
                <w:noProof/>
                <w:webHidden/>
              </w:rPr>
              <w:fldChar w:fldCharType="separate"/>
            </w:r>
            <w:r>
              <w:rPr>
                <w:noProof/>
                <w:webHidden/>
              </w:rPr>
              <w:t>7</w:t>
            </w:r>
            <w:r>
              <w:rPr>
                <w:noProof/>
                <w:webHidden/>
              </w:rPr>
              <w:fldChar w:fldCharType="end"/>
            </w:r>
          </w:hyperlink>
        </w:p>
        <w:p w14:paraId="09DF5416" w14:textId="305AA68B" w:rsidR="00296358" w:rsidRDefault="00296358">
          <w:pPr>
            <w:pStyle w:val="TOC1"/>
            <w:tabs>
              <w:tab w:val="right" w:leader="dot" w:pos="10070"/>
            </w:tabs>
            <w:rPr>
              <w:rFonts w:cstheme="minorBidi"/>
              <w:noProof/>
              <w:kern w:val="2"/>
              <w:sz w:val="24"/>
              <w:szCs w:val="24"/>
              <w14:ligatures w14:val="standardContextual"/>
            </w:rPr>
          </w:pPr>
          <w:hyperlink w:anchor="_Toc214915994" w:history="1">
            <w:r w:rsidRPr="001936B6">
              <w:rPr>
                <w:rStyle w:val="Hyperlink"/>
                <w:noProof/>
              </w:rPr>
              <w:t>6. Conclusions</w:t>
            </w:r>
            <w:r>
              <w:rPr>
                <w:noProof/>
                <w:webHidden/>
              </w:rPr>
              <w:tab/>
            </w:r>
            <w:r>
              <w:rPr>
                <w:noProof/>
                <w:webHidden/>
              </w:rPr>
              <w:fldChar w:fldCharType="begin"/>
            </w:r>
            <w:r>
              <w:rPr>
                <w:noProof/>
                <w:webHidden/>
              </w:rPr>
              <w:instrText xml:space="preserve"> PAGEREF _Toc214915994 \h </w:instrText>
            </w:r>
            <w:r>
              <w:rPr>
                <w:noProof/>
                <w:webHidden/>
              </w:rPr>
            </w:r>
            <w:r>
              <w:rPr>
                <w:noProof/>
                <w:webHidden/>
              </w:rPr>
              <w:fldChar w:fldCharType="separate"/>
            </w:r>
            <w:r>
              <w:rPr>
                <w:noProof/>
                <w:webHidden/>
              </w:rPr>
              <w:t>7</w:t>
            </w:r>
            <w:r>
              <w:rPr>
                <w:noProof/>
                <w:webHidden/>
              </w:rPr>
              <w:fldChar w:fldCharType="end"/>
            </w:r>
          </w:hyperlink>
        </w:p>
        <w:p w14:paraId="57A99932" w14:textId="34CFF64F" w:rsidR="00296358" w:rsidRDefault="00296358">
          <w:pPr>
            <w:pStyle w:val="TOC2"/>
            <w:tabs>
              <w:tab w:val="right" w:leader="dot" w:pos="10070"/>
            </w:tabs>
            <w:rPr>
              <w:rFonts w:cstheme="minorBidi"/>
              <w:noProof/>
              <w:kern w:val="2"/>
              <w:sz w:val="24"/>
              <w:szCs w:val="24"/>
              <w14:ligatures w14:val="standardContextual"/>
            </w:rPr>
          </w:pPr>
          <w:hyperlink w:anchor="_Toc214915995" w:history="1">
            <w:r w:rsidRPr="001936B6">
              <w:rPr>
                <w:rStyle w:val="Hyperlink"/>
                <w:rFonts w:ascii="Times New Roman" w:hAnsi="Times New Roman"/>
                <w:noProof/>
              </w:rPr>
              <w:t>6.1 Results explained</w:t>
            </w:r>
            <w:r>
              <w:rPr>
                <w:noProof/>
                <w:webHidden/>
              </w:rPr>
              <w:tab/>
            </w:r>
            <w:r>
              <w:rPr>
                <w:noProof/>
                <w:webHidden/>
              </w:rPr>
              <w:fldChar w:fldCharType="begin"/>
            </w:r>
            <w:r>
              <w:rPr>
                <w:noProof/>
                <w:webHidden/>
              </w:rPr>
              <w:instrText xml:space="preserve"> PAGEREF _Toc214915995 \h </w:instrText>
            </w:r>
            <w:r>
              <w:rPr>
                <w:noProof/>
                <w:webHidden/>
              </w:rPr>
            </w:r>
            <w:r>
              <w:rPr>
                <w:noProof/>
                <w:webHidden/>
              </w:rPr>
              <w:fldChar w:fldCharType="separate"/>
            </w:r>
            <w:r>
              <w:rPr>
                <w:noProof/>
                <w:webHidden/>
              </w:rPr>
              <w:t>7</w:t>
            </w:r>
            <w:r>
              <w:rPr>
                <w:noProof/>
                <w:webHidden/>
              </w:rPr>
              <w:fldChar w:fldCharType="end"/>
            </w:r>
          </w:hyperlink>
        </w:p>
        <w:p w14:paraId="2066FEC3" w14:textId="282809E9" w:rsidR="00296358" w:rsidRDefault="00296358">
          <w:pPr>
            <w:pStyle w:val="TOC2"/>
            <w:tabs>
              <w:tab w:val="right" w:leader="dot" w:pos="10070"/>
            </w:tabs>
            <w:rPr>
              <w:rFonts w:cstheme="minorBidi"/>
              <w:noProof/>
              <w:kern w:val="2"/>
              <w:sz w:val="24"/>
              <w:szCs w:val="24"/>
              <w14:ligatures w14:val="standardContextual"/>
            </w:rPr>
          </w:pPr>
          <w:hyperlink w:anchor="_Toc214915996" w:history="1">
            <w:r w:rsidRPr="001936B6">
              <w:rPr>
                <w:rStyle w:val="Hyperlink"/>
                <w:rFonts w:ascii="Times New Roman" w:hAnsi="Times New Roman"/>
                <w:noProof/>
              </w:rPr>
              <w:t>6.2 Discussion</w:t>
            </w:r>
            <w:r>
              <w:rPr>
                <w:noProof/>
                <w:webHidden/>
              </w:rPr>
              <w:tab/>
            </w:r>
            <w:r>
              <w:rPr>
                <w:noProof/>
                <w:webHidden/>
              </w:rPr>
              <w:fldChar w:fldCharType="begin"/>
            </w:r>
            <w:r>
              <w:rPr>
                <w:noProof/>
                <w:webHidden/>
              </w:rPr>
              <w:instrText xml:space="preserve"> PAGEREF _Toc214915996 \h </w:instrText>
            </w:r>
            <w:r>
              <w:rPr>
                <w:noProof/>
                <w:webHidden/>
              </w:rPr>
            </w:r>
            <w:r>
              <w:rPr>
                <w:noProof/>
                <w:webHidden/>
              </w:rPr>
              <w:fldChar w:fldCharType="separate"/>
            </w:r>
            <w:r>
              <w:rPr>
                <w:noProof/>
                <w:webHidden/>
              </w:rPr>
              <w:t>8</w:t>
            </w:r>
            <w:r>
              <w:rPr>
                <w:noProof/>
                <w:webHidden/>
              </w:rPr>
              <w:fldChar w:fldCharType="end"/>
            </w:r>
          </w:hyperlink>
        </w:p>
        <w:p w14:paraId="2A485263" w14:textId="5A8126F3" w:rsidR="00296358" w:rsidRDefault="00296358">
          <w:pPr>
            <w:pStyle w:val="TOC2"/>
            <w:tabs>
              <w:tab w:val="right" w:leader="dot" w:pos="10070"/>
            </w:tabs>
            <w:rPr>
              <w:rFonts w:cstheme="minorBidi"/>
              <w:noProof/>
              <w:kern w:val="2"/>
              <w:sz w:val="24"/>
              <w:szCs w:val="24"/>
              <w14:ligatures w14:val="standardContextual"/>
            </w:rPr>
          </w:pPr>
          <w:hyperlink w:anchor="_Toc214915997" w:history="1">
            <w:r w:rsidRPr="001936B6">
              <w:rPr>
                <w:rStyle w:val="Hyperlink"/>
                <w:rFonts w:ascii="Times New Roman" w:hAnsi="Times New Roman"/>
                <w:noProof/>
              </w:rPr>
              <w:t>6.3 Limitations</w:t>
            </w:r>
            <w:r>
              <w:rPr>
                <w:noProof/>
                <w:webHidden/>
              </w:rPr>
              <w:tab/>
            </w:r>
            <w:r>
              <w:rPr>
                <w:noProof/>
                <w:webHidden/>
              </w:rPr>
              <w:fldChar w:fldCharType="begin"/>
            </w:r>
            <w:r>
              <w:rPr>
                <w:noProof/>
                <w:webHidden/>
              </w:rPr>
              <w:instrText xml:space="preserve"> PAGEREF _Toc214915997 \h </w:instrText>
            </w:r>
            <w:r>
              <w:rPr>
                <w:noProof/>
                <w:webHidden/>
              </w:rPr>
            </w:r>
            <w:r>
              <w:rPr>
                <w:noProof/>
                <w:webHidden/>
              </w:rPr>
              <w:fldChar w:fldCharType="separate"/>
            </w:r>
            <w:r>
              <w:rPr>
                <w:noProof/>
                <w:webHidden/>
              </w:rPr>
              <w:t>8</w:t>
            </w:r>
            <w:r>
              <w:rPr>
                <w:noProof/>
                <w:webHidden/>
              </w:rPr>
              <w:fldChar w:fldCharType="end"/>
            </w:r>
          </w:hyperlink>
        </w:p>
        <w:p w14:paraId="338D67BF" w14:textId="0F97CE29" w:rsidR="00296358" w:rsidRDefault="00296358">
          <w:pPr>
            <w:pStyle w:val="TOC1"/>
            <w:tabs>
              <w:tab w:val="right" w:leader="dot" w:pos="10070"/>
            </w:tabs>
            <w:rPr>
              <w:rFonts w:cstheme="minorBidi"/>
              <w:noProof/>
              <w:kern w:val="2"/>
              <w:sz w:val="24"/>
              <w:szCs w:val="24"/>
              <w14:ligatures w14:val="standardContextual"/>
            </w:rPr>
          </w:pPr>
          <w:hyperlink w:anchor="_Toc214915998" w:history="1">
            <w:r w:rsidRPr="001936B6">
              <w:rPr>
                <w:rStyle w:val="Hyperlink"/>
                <w:rFonts w:ascii="Times New Roman" w:hAnsi="Times New Roman"/>
                <w:noProof/>
              </w:rPr>
              <w:t>7. Reference list</w:t>
            </w:r>
            <w:r>
              <w:rPr>
                <w:noProof/>
                <w:webHidden/>
              </w:rPr>
              <w:tab/>
            </w:r>
            <w:r>
              <w:rPr>
                <w:noProof/>
                <w:webHidden/>
              </w:rPr>
              <w:fldChar w:fldCharType="begin"/>
            </w:r>
            <w:r>
              <w:rPr>
                <w:noProof/>
                <w:webHidden/>
              </w:rPr>
              <w:instrText xml:space="preserve"> PAGEREF _Toc214915998 \h </w:instrText>
            </w:r>
            <w:r>
              <w:rPr>
                <w:noProof/>
                <w:webHidden/>
              </w:rPr>
            </w:r>
            <w:r>
              <w:rPr>
                <w:noProof/>
                <w:webHidden/>
              </w:rPr>
              <w:fldChar w:fldCharType="separate"/>
            </w:r>
            <w:r>
              <w:rPr>
                <w:noProof/>
                <w:webHidden/>
              </w:rPr>
              <w:t>9</w:t>
            </w:r>
            <w:r>
              <w:rPr>
                <w:noProof/>
                <w:webHidden/>
              </w:rPr>
              <w:fldChar w:fldCharType="end"/>
            </w:r>
          </w:hyperlink>
        </w:p>
        <w:p w14:paraId="52D1E4AD" w14:textId="3E6D19A7" w:rsidR="00296358" w:rsidRDefault="00296358">
          <w:pPr>
            <w:pStyle w:val="TOC1"/>
            <w:tabs>
              <w:tab w:val="right" w:leader="dot" w:pos="10070"/>
            </w:tabs>
            <w:rPr>
              <w:rFonts w:cstheme="minorBidi"/>
              <w:noProof/>
              <w:kern w:val="2"/>
              <w:sz w:val="24"/>
              <w:szCs w:val="24"/>
              <w14:ligatures w14:val="standardContextual"/>
            </w:rPr>
          </w:pPr>
          <w:hyperlink w:anchor="_Toc214915999" w:history="1">
            <w:r w:rsidRPr="001936B6">
              <w:rPr>
                <w:rStyle w:val="Hyperlink"/>
                <w:rFonts w:ascii="Times New Roman" w:hAnsi="Times New Roman"/>
                <w:noProof/>
              </w:rPr>
              <w:t>Appendices</w:t>
            </w:r>
            <w:r>
              <w:rPr>
                <w:noProof/>
                <w:webHidden/>
              </w:rPr>
              <w:tab/>
            </w:r>
            <w:r>
              <w:rPr>
                <w:noProof/>
                <w:webHidden/>
              </w:rPr>
              <w:fldChar w:fldCharType="begin"/>
            </w:r>
            <w:r>
              <w:rPr>
                <w:noProof/>
                <w:webHidden/>
              </w:rPr>
              <w:instrText xml:space="preserve"> PAGEREF _Toc214915999 \h </w:instrText>
            </w:r>
            <w:r>
              <w:rPr>
                <w:noProof/>
                <w:webHidden/>
              </w:rPr>
            </w:r>
            <w:r>
              <w:rPr>
                <w:noProof/>
                <w:webHidden/>
              </w:rPr>
              <w:fldChar w:fldCharType="separate"/>
            </w:r>
            <w:r>
              <w:rPr>
                <w:noProof/>
                <w:webHidden/>
              </w:rPr>
              <w:t>9</w:t>
            </w:r>
            <w:r>
              <w:rPr>
                <w:noProof/>
                <w:webHidden/>
              </w:rPr>
              <w:fldChar w:fldCharType="end"/>
            </w:r>
          </w:hyperlink>
        </w:p>
        <w:p w14:paraId="593E95F7" w14:textId="4C37D9CC" w:rsidR="00296358" w:rsidRDefault="00296358">
          <w:pPr>
            <w:pStyle w:val="TOC2"/>
            <w:tabs>
              <w:tab w:val="right" w:leader="dot" w:pos="10070"/>
            </w:tabs>
            <w:rPr>
              <w:rFonts w:cstheme="minorBidi"/>
              <w:noProof/>
              <w:kern w:val="2"/>
              <w:sz w:val="24"/>
              <w:szCs w:val="24"/>
              <w14:ligatures w14:val="standardContextual"/>
            </w:rPr>
          </w:pPr>
          <w:hyperlink w:anchor="_Toc214916000" w:history="1">
            <w:r w:rsidRPr="001936B6">
              <w:rPr>
                <w:rStyle w:val="Hyperlink"/>
                <w:rFonts w:ascii="Times New Roman" w:hAnsi="Times New Roman"/>
                <w:noProof/>
              </w:rPr>
              <w:t>Appendix A: R code used for analysis and visualization</w:t>
            </w:r>
            <w:r>
              <w:rPr>
                <w:noProof/>
                <w:webHidden/>
              </w:rPr>
              <w:tab/>
            </w:r>
            <w:r>
              <w:rPr>
                <w:noProof/>
                <w:webHidden/>
              </w:rPr>
              <w:fldChar w:fldCharType="begin"/>
            </w:r>
            <w:r>
              <w:rPr>
                <w:noProof/>
                <w:webHidden/>
              </w:rPr>
              <w:instrText xml:space="preserve"> PAGEREF _Toc214916000 \h </w:instrText>
            </w:r>
            <w:r>
              <w:rPr>
                <w:noProof/>
                <w:webHidden/>
              </w:rPr>
            </w:r>
            <w:r>
              <w:rPr>
                <w:noProof/>
                <w:webHidden/>
              </w:rPr>
              <w:fldChar w:fldCharType="separate"/>
            </w:r>
            <w:r>
              <w:rPr>
                <w:noProof/>
                <w:webHidden/>
              </w:rPr>
              <w:t>9</w:t>
            </w:r>
            <w:r>
              <w:rPr>
                <w:noProof/>
                <w:webHidden/>
              </w:rPr>
              <w:fldChar w:fldCharType="end"/>
            </w:r>
          </w:hyperlink>
        </w:p>
        <w:p w14:paraId="510C0BC2" w14:textId="652F8439" w:rsidR="00296358" w:rsidRDefault="00296358">
          <w:pPr>
            <w:pStyle w:val="TOC2"/>
            <w:tabs>
              <w:tab w:val="right" w:leader="dot" w:pos="10070"/>
            </w:tabs>
            <w:rPr>
              <w:rFonts w:cstheme="minorBidi"/>
              <w:noProof/>
              <w:kern w:val="2"/>
              <w:sz w:val="24"/>
              <w:szCs w:val="24"/>
              <w14:ligatures w14:val="standardContextual"/>
            </w:rPr>
          </w:pPr>
          <w:hyperlink w:anchor="_Toc214916001" w:history="1">
            <w:r w:rsidRPr="001936B6">
              <w:rPr>
                <w:rStyle w:val="Hyperlink"/>
                <w:rFonts w:ascii="Times New Roman" w:hAnsi="Times New Roman"/>
                <w:noProof/>
              </w:rPr>
              <w:t>}Appendix B: GitHub log output</w:t>
            </w:r>
            <w:r>
              <w:rPr>
                <w:noProof/>
                <w:webHidden/>
              </w:rPr>
              <w:tab/>
            </w:r>
            <w:r>
              <w:rPr>
                <w:noProof/>
                <w:webHidden/>
              </w:rPr>
              <w:fldChar w:fldCharType="begin"/>
            </w:r>
            <w:r>
              <w:rPr>
                <w:noProof/>
                <w:webHidden/>
              </w:rPr>
              <w:instrText xml:space="preserve"> PAGEREF _Toc214916001 \h </w:instrText>
            </w:r>
            <w:r>
              <w:rPr>
                <w:noProof/>
                <w:webHidden/>
              </w:rPr>
            </w:r>
            <w:r>
              <w:rPr>
                <w:noProof/>
                <w:webHidden/>
              </w:rPr>
              <w:fldChar w:fldCharType="separate"/>
            </w:r>
            <w:r>
              <w:rPr>
                <w:noProof/>
                <w:webHidden/>
              </w:rPr>
              <w:t>12</w:t>
            </w:r>
            <w:r>
              <w:rPr>
                <w:noProof/>
                <w:webHidden/>
              </w:rPr>
              <w:fldChar w:fldCharType="end"/>
            </w:r>
          </w:hyperlink>
        </w:p>
        <w:p w14:paraId="76F3EE43" w14:textId="562BE1F3" w:rsidR="00DC4B94" w:rsidRDefault="00DC4B94">
          <w:r>
            <w:rPr>
              <w:b/>
              <w:bCs/>
              <w:noProof/>
            </w:rPr>
            <w:fldChar w:fldCharType="end"/>
          </w:r>
        </w:p>
      </w:sdtContent>
    </w:sdt>
    <w:p w14:paraId="4C07D1DD" w14:textId="7EC545F3" w:rsidR="001B2151" w:rsidRPr="00DC4B94" w:rsidRDefault="001B2151">
      <w:pPr>
        <w:rPr>
          <w:rFonts w:ascii="Times New Roman" w:eastAsiaTheme="majorEastAsia" w:hAnsi="Times New Roman" w:cs="Times New Roman"/>
          <w:b/>
          <w:bCs/>
          <w:color w:val="365F91" w:themeColor="accent1" w:themeShade="BF"/>
          <w:sz w:val="28"/>
          <w:szCs w:val="28"/>
        </w:rPr>
      </w:pPr>
      <w:r w:rsidRPr="00DC4B94">
        <w:rPr>
          <w:rFonts w:ascii="Times New Roman" w:hAnsi="Times New Roman" w:cs="Times New Roman"/>
        </w:rPr>
        <w:br w:type="page"/>
      </w:r>
    </w:p>
    <w:p w14:paraId="1A1F3A12" w14:textId="44DC21C1" w:rsidR="00F55613" w:rsidRPr="00DC4B94" w:rsidRDefault="00F3769C">
      <w:pPr>
        <w:pStyle w:val="Heading1"/>
        <w:rPr>
          <w:rFonts w:ascii="Times New Roman" w:hAnsi="Times New Roman" w:cs="Times New Roman"/>
        </w:rPr>
      </w:pPr>
      <w:bookmarkStart w:id="2" w:name="_Toc214911766"/>
      <w:bookmarkStart w:id="3" w:name="_Toc214915282"/>
      <w:bookmarkStart w:id="4" w:name="_Toc214915976"/>
      <w:r w:rsidRPr="00DC4B94">
        <w:rPr>
          <w:rFonts w:ascii="Times New Roman" w:hAnsi="Times New Roman" w:cs="Times New Roman"/>
        </w:rPr>
        <w:lastRenderedPageBreak/>
        <w:t>1. Introduction</w:t>
      </w:r>
      <w:bookmarkEnd w:id="2"/>
      <w:bookmarkEnd w:id="3"/>
      <w:bookmarkEnd w:id="4"/>
    </w:p>
    <w:p w14:paraId="3B039191" w14:textId="77777777" w:rsidR="00F55613" w:rsidRPr="00DC4B94" w:rsidRDefault="00F3769C">
      <w:pPr>
        <w:pStyle w:val="Heading2"/>
        <w:rPr>
          <w:rFonts w:ascii="Times New Roman" w:hAnsi="Times New Roman" w:cs="Times New Roman"/>
        </w:rPr>
      </w:pPr>
      <w:bookmarkStart w:id="5" w:name="_Toc214911767"/>
      <w:bookmarkStart w:id="6" w:name="_Toc214915283"/>
      <w:bookmarkStart w:id="7" w:name="_Toc214915977"/>
      <w:r w:rsidRPr="00DC4B94">
        <w:rPr>
          <w:rFonts w:ascii="Times New Roman" w:hAnsi="Times New Roman" w:cs="Times New Roman"/>
        </w:rPr>
        <w:t>1.1 Problem statement and research motivation</w:t>
      </w:r>
      <w:bookmarkEnd w:id="5"/>
      <w:bookmarkEnd w:id="6"/>
      <w:bookmarkEnd w:id="7"/>
    </w:p>
    <w:p w14:paraId="15973EE6" w14:textId="06C14FE5" w:rsidR="00C05683" w:rsidRPr="00DC4B94" w:rsidRDefault="00C05683" w:rsidP="00DC4B94">
      <w:pPr>
        <w:jc w:val="both"/>
        <w:rPr>
          <w:rFonts w:ascii="Times New Roman" w:hAnsi="Times New Roman" w:cs="Times New Roman"/>
        </w:rPr>
      </w:pPr>
      <w:r w:rsidRPr="00DC4B94">
        <w:rPr>
          <w:rFonts w:ascii="Times New Roman" w:hAnsi="Times New Roman" w:cs="Times New Roman"/>
        </w:rPr>
        <w:t xml:space="preserve">The use of cannabis in form of treatment has attracted a lot of publicity, with a myriad of health conditions researched about the potential of using cannabis as a therapy. However, the strength of the scientific evidence in these conditions is quite different and ranges between the negative impacts and the strong supportive evidence. The relation between the strength of evidence and the interest of the population is not well comprehended, and it creates a problem of health communication and policymaking </w:t>
      </w:r>
      <w:sdt>
        <w:sdtPr>
          <w:rPr>
            <w:rFonts w:ascii="Times New Roman" w:hAnsi="Times New Roman" w:cs="Times New Roman"/>
            <w:color w:val="000000"/>
          </w:rPr>
          <w:tag w:val="MENDELEY_CITATION_v3_eyJjaXRhdGlvbklEIjoiTUVOREVMRVlfQ0lUQVRJT05fM2Y4MTdhMzMtMWIzZC00YjUwLWFkYmYtMjk4ZjJkOWNkYzZk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496372424"/>
          <w:placeholder>
            <w:docPart w:val="DefaultPlaceholder_-1854013440"/>
          </w:placeholder>
        </w:sdtPr>
        <w:sdtContent>
          <w:r w:rsidR="00DC4B94" w:rsidRPr="00DC4B94">
            <w:rPr>
              <w:rFonts w:ascii="Times New Roman" w:hAnsi="Times New Roman" w:cs="Times New Roman"/>
              <w:color w:val="000000"/>
            </w:rPr>
            <w:t>(Ishida et al., 2020)</w:t>
          </w:r>
        </w:sdtContent>
      </w:sdt>
      <w:r w:rsidRPr="00DC4B94">
        <w:rPr>
          <w:rFonts w:ascii="Times New Roman" w:hAnsi="Times New Roman" w:cs="Times New Roman"/>
        </w:rPr>
        <w:t xml:space="preserve">. </w:t>
      </w:r>
      <w:proofErr w:type="gramStart"/>
      <w:r w:rsidRPr="00DC4B94">
        <w:rPr>
          <w:rFonts w:ascii="Times New Roman" w:hAnsi="Times New Roman" w:cs="Times New Roman"/>
        </w:rPr>
        <w:t>The understanding</w:t>
      </w:r>
      <w:proofErr w:type="gramEnd"/>
      <w:r w:rsidRPr="00DC4B94">
        <w:rPr>
          <w:rFonts w:ascii="Times New Roman" w:hAnsi="Times New Roman" w:cs="Times New Roman"/>
        </w:rPr>
        <w:t xml:space="preserve"> </w:t>
      </w:r>
      <w:proofErr w:type="gramStart"/>
      <w:r w:rsidRPr="00DC4B94">
        <w:rPr>
          <w:rFonts w:ascii="Times New Roman" w:hAnsi="Times New Roman" w:cs="Times New Roman"/>
        </w:rPr>
        <w:t>of this</w:t>
      </w:r>
      <w:proofErr w:type="gramEnd"/>
      <w:r w:rsidRPr="00DC4B94">
        <w:rPr>
          <w:rFonts w:ascii="Times New Roman" w:hAnsi="Times New Roman" w:cs="Times New Roman"/>
        </w:rPr>
        <w:t xml:space="preserve"> correlation is obligatory because an incongruence between </w:t>
      </w:r>
      <w:proofErr w:type="gramStart"/>
      <w:r w:rsidRPr="00DC4B94">
        <w:rPr>
          <w:rFonts w:ascii="Times New Roman" w:hAnsi="Times New Roman" w:cs="Times New Roman"/>
        </w:rPr>
        <w:t>the empirical</w:t>
      </w:r>
      <w:proofErr w:type="gramEnd"/>
      <w:r w:rsidRPr="00DC4B94">
        <w:rPr>
          <w:rFonts w:ascii="Times New Roman" w:hAnsi="Times New Roman" w:cs="Times New Roman"/>
        </w:rPr>
        <w:t xml:space="preserve"> data and societal beliefs may lead to the inadequacy of applied use, unrealistic anticipations, or a loss of treatment chances </w:t>
      </w:r>
      <w:sdt>
        <w:sdtPr>
          <w:rPr>
            <w:rFonts w:ascii="Times New Roman" w:hAnsi="Times New Roman" w:cs="Times New Roman"/>
            <w:color w:val="000000"/>
          </w:rPr>
          <w:tag w:val="MENDELEY_CITATION_v3_eyJjaXRhdGlvbklEIjoiTUVOREVMRVlfQ0lUQVRJT05fMzhmNTE3ZjEtYmI3Ny00MGJjLWE0ODUtYjE5Njc2NmEwOTky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570779091"/>
          <w:placeholder>
            <w:docPart w:val="DefaultPlaceholder_-1854013440"/>
          </w:placeholder>
        </w:sdtPr>
        <w:sdtContent>
          <w:r w:rsidR="00DC4B94" w:rsidRPr="00DC4B94">
            <w:rPr>
              <w:rFonts w:ascii="Times New Roman" w:hAnsi="Times New Roman" w:cs="Times New Roman"/>
              <w:color w:val="000000"/>
            </w:rPr>
            <w:t>(Whiting et al., 2015)</w:t>
          </w:r>
        </w:sdtContent>
      </w:sdt>
      <w:r w:rsidRPr="00DC4B94">
        <w:rPr>
          <w:rFonts w:ascii="Times New Roman" w:hAnsi="Times New Roman" w:cs="Times New Roman"/>
        </w:rPr>
        <w:t>. The current paper assesses the existence of the higher scientific evidence and its linkage to the popular interest in the health benefits of cannabis in a range of different medical conditions.</w:t>
      </w:r>
    </w:p>
    <w:p w14:paraId="6654AD82" w14:textId="77777777" w:rsidR="00C05683" w:rsidRPr="00DC4B94" w:rsidRDefault="00C05683" w:rsidP="00C05683">
      <w:pPr>
        <w:pStyle w:val="Heading2"/>
        <w:rPr>
          <w:rFonts w:ascii="Times New Roman" w:hAnsi="Times New Roman" w:cs="Times New Roman"/>
        </w:rPr>
      </w:pPr>
      <w:bookmarkStart w:id="8" w:name="_Toc214911768"/>
      <w:bookmarkStart w:id="9" w:name="_Toc214915284"/>
      <w:bookmarkStart w:id="10" w:name="_Toc214915978"/>
      <w:r w:rsidRPr="00DC4B94">
        <w:rPr>
          <w:rFonts w:ascii="Times New Roman" w:hAnsi="Times New Roman" w:cs="Times New Roman"/>
        </w:rPr>
        <w:t>1.2 The dataset</w:t>
      </w:r>
      <w:bookmarkEnd w:id="8"/>
      <w:bookmarkEnd w:id="9"/>
      <w:bookmarkEnd w:id="10"/>
      <w:r w:rsidRPr="00DC4B94">
        <w:rPr>
          <w:rFonts w:ascii="Times New Roman" w:hAnsi="Times New Roman" w:cs="Times New Roman"/>
        </w:rPr>
        <w:t xml:space="preserve">  </w:t>
      </w:r>
    </w:p>
    <w:p w14:paraId="3311034C" w14:textId="39A966A8" w:rsidR="00C05683" w:rsidRPr="00DC4B94" w:rsidRDefault="00C05683" w:rsidP="00DC4B94">
      <w:pPr>
        <w:jc w:val="both"/>
        <w:rPr>
          <w:rFonts w:ascii="Times New Roman" w:hAnsi="Times New Roman" w:cs="Times New Roman"/>
        </w:rPr>
      </w:pPr>
      <w:r w:rsidRPr="00DC4B94">
        <w:rPr>
          <w:rFonts w:ascii="Times New Roman" w:hAnsi="Times New Roman" w:cs="Times New Roman"/>
        </w:rPr>
        <w:t>The Cannabis Benefits data set has 69 health conditions that report cannabis research. The conditions are presented in terms of a score on their evidence (0 = harmful, 1 = insufficient evidence, 6 = strong evidence), a public interest index calculated via Google search volumes, and the number of scholarly citations that have been found in Google Scholar (2000</w:t>
      </w:r>
      <w:r w:rsidR="008B3BAF" w:rsidRPr="00DC4B94">
        <w:rPr>
          <w:rFonts w:ascii="Times New Roman" w:hAnsi="Times New Roman" w:cs="Times New Roman"/>
        </w:rPr>
        <w:t>-</w:t>
      </w:r>
      <w:r w:rsidRPr="00DC4B94">
        <w:rPr>
          <w:rFonts w:ascii="Times New Roman" w:hAnsi="Times New Roman" w:cs="Times New Roman"/>
        </w:rPr>
        <w:t xml:space="preserve">2017). Such a dataset can provide full information on the quality of scientific evidence and level of engagement of the </w:t>
      </w:r>
      <w:r w:rsidR="001B2151" w:rsidRPr="00DC4B94">
        <w:rPr>
          <w:rFonts w:ascii="Times New Roman" w:hAnsi="Times New Roman" w:cs="Times New Roman"/>
        </w:rPr>
        <w:t>population and</w:t>
      </w:r>
      <w:r w:rsidRPr="00DC4B94">
        <w:rPr>
          <w:rFonts w:ascii="Times New Roman" w:hAnsi="Times New Roman" w:cs="Times New Roman"/>
        </w:rPr>
        <w:t xml:space="preserve"> thus allows conducting a quantitative analysis of the evidence-interest relationship in various health areas, such as neurological, mental health-related, immune system, and cancer diseases.</w:t>
      </w:r>
    </w:p>
    <w:p w14:paraId="2EB8373A" w14:textId="77777777" w:rsidR="00C05683" w:rsidRPr="00DC4B94" w:rsidRDefault="00C05683" w:rsidP="00C05683">
      <w:pPr>
        <w:pStyle w:val="Heading2"/>
        <w:rPr>
          <w:rFonts w:ascii="Times New Roman" w:hAnsi="Times New Roman" w:cs="Times New Roman"/>
        </w:rPr>
      </w:pPr>
      <w:bookmarkStart w:id="11" w:name="_Toc214911769"/>
      <w:bookmarkStart w:id="12" w:name="_Toc214915285"/>
      <w:bookmarkStart w:id="13" w:name="_Toc214915979"/>
      <w:r w:rsidRPr="00DC4B94">
        <w:rPr>
          <w:rFonts w:ascii="Times New Roman" w:hAnsi="Times New Roman" w:cs="Times New Roman"/>
        </w:rPr>
        <w:t>1.3 Research question</w:t>
      </w:r>
      <w:bookmarkEnd w:id="11"/>
      <w:bookmarkEnd w:id="12"/>
      <w:bookmarkEnd w:id="13"/>
      <w:r w:rsidRPr="00DC4B94">
        <w:rPr>
          <w:rFonts w:ascii="Times New Roman" w:hAnsi="Times New Roman" w:cs="Times New Roman"/>
        </w:rPr>
        <w:t xml:space="preserve">  </w:t>
      </w:r>
    </w:p>
    <w:p w14:paraId="5C6F70CF" w14:textId="1DE3A763" w:rsidR="00C05683" w:rsidRPr="00DC4B94" w:rsidRDefault="00C05683" w:rsidP="00DC4B94">
      <w:pPr>
        <w:jc w:val="both"/>
        <w:rPr>
          <w:rFonts w:ascii="Times New Roman" w:hAnsi="Times New Roman" w:cs="Times New Roman"/>
        </w:rPr>
      </w:pPr>
      <w:r w:rsidRPr="00DC4B94">
        <w:rPr>
          <w:rFonts w:ascii="Times New Roman" w:hAnsi="Times New Roman" w:cs="Times New Roman"/>
        </w:rPr>
        <w:t xml:space="preserve">Research Question: Does the level of scientific evidence and popular interest in the health benefits of cannabis have a significant relationship? </w:t>
      </w:r>
      <w:r w:rsidR="008B3BAF" w:rsidRPr="00DC4B94">
        <w:rPr>
          <w:rFonts w:ascii="Times New Roman" w:hAnsi="Times New Roman" w:cs="Times New Roman"/>
        </w:rPr>
        <w:t>Are</w:t>
      </w:r>
      <w:r w:rsidRPr="00DC4B94">
        <w:rPr>
          <w:rFonts w:ascii="Times New Roman" w:hAnsi="Times New Roman" w:cs="Times New Roman"/>
        </w:rPr>
        <w:t xml:space="preserve"> health conditions characterized by higher scores on the scientific evidence scale characterized by much higher levels of public interest and involvement than conditions characterized by lower or inadequately high scores?</w:t>
      </w:r>
    </w:p>
    <w:p w14:paraId="3A478AD8" w14:textId="6C29CF69" w:rsidR="00C05683" w:rsidRPr="00DC4B94" w:rsidRDefault="00C05683" w:rsidP="00C05683">
      <w:pPr>
        <w:pStyle w:val="Heading2"/>
        <w:rPr>
          <w:rFonts w:ascii="Times New Roman" w:hAnsi="Times New Roman" w:cs="Times New Roman"/>
        </w:rPr>
      </w:pPr>
      <w:bookmarkStart w:id="14" w:name="_Toc214911770"/>
      <w:bookmarkStart w:id="15" w:name="_Toc214915286"/>
      <w:bookmarkStart w:id="16" w:name="_Toc214915980"/>
      <w:r w:rsidRPr="00DC4B94">
        <w:rPr>
          <w:rFonts w:ascii="Times New Roman" w:hAnsi="Times New Roman" w:cs="Times New Roman"/>
        </w:rPr>
        <w:t xml:space="preserve">1.4 </w:t>
      </w:r>
      <w:bookmarkEnd w:id="14"/>
      <w:bookmarkEnd w:id="15"/>
      <w:r w:rsidR="00DC4B94">
        <w:rPr>
          <w:rFonts w:ascii="Times New Roman" w:hAnsi="Times New Roman" w:cs="Times New Roman"/>
        </w:rPr>
        <w:t>Hypothesis:</w:t>
      </w:r>
      <w:bookmarkEnd w:id="16"/>
    </w:p>
    <w:p w14:paraId="65A64B8C" w14:textId="30DB4883" w:rsidR="00C05683" w:rsidRPr="00DC4B94" w:rsidRDefault="00C05683" w:rsidP="00DC4B94">
      <w:pPr>
        <w:jc w:val="both"/>
        <w:rPr>
          <w:rFonts w:ascii="Times New Roman" w:hAnsi="Times New Roman" w:cs="Times New Roman"/>
        </w:rPr>
      </w:pPr>
      <w:r w:rsidRPr="00DC4B94">
        <w:rPr>
          <w:rFonts w:ascii="Times New Roman" w:hAnsi="Times New Roman" w:cs="Times New Roman"/>
        </w:rPr>
        <w:t>Null Hypothesis (H</w:t>
      </w:r>
      <w:r w:rsidR="00DC4B94" w:rsidRPr="00DC4B94">
        <w:rPr>
          <w:rFonts w:ascii="Times New Roman" w:hAnsi="Times New Roman" w:cs="Times New Roman"/>
          <w:vertAlign w:val="subscript"/>
        </w:rPr>
        <w:t>0</w:t>
      </w:r>
      <w:r w:rsidRPr="00DC4B94">
        <w:rPr>
          <w:rFonts w:ascii="Times New Roman" w:hAnsi="Times New Roman" w:cs="Times New Roman"/>
        </w:rPr>
        <w:t>):</w:t>
      </w:r>
      <w:r w:rsidR="00DC4B94" w:rsidRPr="00DC4B94">
        <w:rPr>
          <w:rFonts w:ascii="Times New Roman" w:hAnsi="Times New Roman" w:cs="Times New Roman"/>
        </w:rPr>
        <w:t xml:space="preserve"> </w:t>
      </w:r>
      <w:r w:rsidRPr="00DC4B94">
        <w:rPr>
          <w:rFonts w:ascii="Times New Roman" w:hAnsi="Times New Roman" w:cs="Times New Roman"/>
        </w:rPr>
        <w:t xml:space="preserve">The popular interest between the levels of evidence scores is not significantly different. The quality of scientific evidence does not play a major role in the interest of the population in the health benefits of cannabis.  </w:t>
      </w:r>
    </w:p>
    <w:p w14:paraId="05DF4B72" w14:textId="41349C7C" w:rsidR="00C05683" w:rsidRPr="00DC4B94" w:rsidRDefault="00C05683" w:rsidP="00DC4B94">
      <w:pPr>
        <w:jc w:val="both"/>
        <w:rPr>
          <w:rFonts w:ascii="Times New Roman" w:hAnsi="Times New Roman" w:cs="Times New Roman"/>
        </w:rPr>
      </w:pPr>
      <w:r w:rsidRPr="00DC4B94">
        <w:rPr>
          <w:rFonts w:ascii="Times New Roman" w:hAnsi="Times New Roman" w:cs="Times New Roman"/>
        </w:rPr>
        <w:t>Alternative Hypothesis (H</w:t>
      </w:r>
      <w:r w:rsidR="00DC4B94" w:rsidRPr="00DC4B94">
        <w:rPr>
          <w:rFonts w:ascii="Times New Roman" w:hAnsi="Times New Roman" w:cs="Times New Roman"/>
          <w:vertAlign w:val="subscript"/>
        </w:rPr>
        <w:t>1</w:t>
      </w:r>
      <w:r w:rsidR="00DC4B94" w:rsidRPr="00DC4B94">
        <w:rPr>
          <w:rFonts w:ascii="Times New Roman" w:hAnsi="Times New Roman" w:cs="Times New Roman"/>
        </w:rPr>
        <w:t xml:space="preserve">): </w:t>
      </w:r>
      <w:r w:rsidRPr="00DC4B94">
        <w:rPr>
          <w:rFonts w:ascii="Times New Roman" w:hAnsi="Times New Roman" w:cs="Times New Roman"/>
        </w:rPr>
        <w:t xml:space="preserve">The level of popular interest varies significantly between different levels of evidence scores. The scientific evidence is a strong factor that affects the interest of the population towards the health benefits of cannabis.  </w:t>
      </w:r>
    </w:p>
    <w:p w14:paraId="219EB800" w14:textId="0EAD1987" w:rsidR="00F55613" w:rsidRPr="00DC4B94" w:rsidRDefault="00C05683" w:rsidP="00DC4B94">
      <w:pPr>
        <w:jc w:val="both"/>
        <w:rPr>
          <w:rFonts w:ascii="Times New Roman" w:hAnsi="Times New Roman" w:cs="Times New Roman"/>
        </w:rPr>
      </w:pPr>
      <w:r w:rsidRPr="00DC4B94">
        <w:rPr>
          <w:rFonts w:ascii="Times New Roman" w:hAnsi="Times New Roman" w:cs="Times New Roman"/>
        </w:rPr>
        <w:t xml:space="preserve">The </w:t>
      </w:r>
      <w:proofErr w:type="spellStart"/>
      <w:r w:rsidRPr="00DC4B94">
        <w:rPr>
          <w:rFonts w:ascii="Times New Roman" w:hAnsi="Times New Roman" w:cs="Times New Roman"/>
        </w:rPr>
        <w:t>KruskalWallis</w:t>
      </w:r>
      <w:proofErr w:type="spellEnd"/>
      <w:r w:rsidRPr="00DC4B94">
        <w:rPr>
          <w:rFonts w:ascii="Times New Roman" w:hAnsi="Times New Roman" w:cs="Times New Roman"/>
        </w:rPr>
        <w:t xml:space="preserve"> H -test will be used as a non-parametric statistical test that is appropriate in comparing multiple independent groups in situations where data do not follow the normality assumptions to verify that the quality of evidence has a significant influence on the quality of public attention and engagement </w:t>
      </w:r>
      <w:r w:rsidR="00DC4B94" w:rsidRPr="00DC4B94">
        <w:rPr>
          <w:rFonts w:ascii="Times New Roman" w:hAnsi="Times New Roman" w:cs="Times New Roman"/>
        </w:rPr>
        <w:t>about</w:t>
      </w:r>
      <w:r w:rsidRPr="00DC4B94">
        <w:rPr>
          <w:rFonts w:ascii="Times New Roman" w:hAnsi="Times New Roman" w:cs="Times New Roman"/>
        </w:rPr>
        <w:t xml:space="preserve"> cannabis health information.</w:t>
      </w:r>
      <w:r w:rsidRPr="00DC4B94">
        <w:rPr>
          <w:rFonts w:ascii="Times New Roman" w:hAnsi="Times New Roman" w:cs="Times New Roman"/>
        </w:rPr>
        <w:br w:type="page"/>
      </w:r>
    </w:p>
    <w:p w14:paraId="66D09B40" w14:textId="431AB31F" w:rsidR="00F55613" w:rsidRPr="00DC4B94" w:rsidRDefault="00F55613">
      <w:pPr>
        <w:rPr>
          <w:rFonts w:ascii="Times New Roman" w:hAnsi="Times New Roman" w:cs="Times New Roman"/>
        </w:rPr>
      </w:pPr>
    </w:p>
    <w:sectPr w:rsidR="00F55613" w:rsidRPr="00DC4B94" w:rsidSect="00034616">
      <w:footerReference w:type="default" r:id="rId8"/>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4C30E" w14:textId="77777777" w:rsidR="009E5F2B" w:rsidRDefault="009E5F2B" w:rsidP="007A5255">
      <w:pPr>
        <w:spacing w:after="0" w:line="240" w:lineRule="auto"/>
      </w:pPr>
      <w:r>
        <w:separator/>
      </w:r>
    </w:p>
  </w:endnote>
  <w:endnote w:type="continuationSeparator" w:id="0">
    <w:p w14:paraId="49A18742" w14:textId="77777777" w:rsidR="009E5F2B" w:rsidRDefault="009E5F2B" w:rsidP="007A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219285"/>
      <w:docPartObj>
        <w:docPartGallery w:val="Page Numbers (Bottom of Page)"/>
        <w:docPartUnique/>
      </w:docPartObj>
    </w:sdtPr>
    <w:sdtEndPr>
      <w:rPr>
        <w:color w:val="7F7F7F" w:themeColor="background1" w:themeShade="7F"/>
        <w:spacing w:val="60"/>
      </w:rPr>
    </w:sdtEndPr>
    <w:sdtContent>
      <w:p w14:paraId="5E0DC914" w14:textId="674F057F" w:rsidR="007A5255" w:rsidRDefault="007A52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F7CFD1" w14:textId="77777777" w:rsidR="007A5255" w:rsidRDefault="007A5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788B4" w14:textId="77777777" w:rsidR="009E5F2B" w:rsidRDefault="009E5F2B" w:rsidP="007A5255">
      <w:pPr>
        <w:spacing w:after="0" w:line="240" w:lineRule="auto"/>
      </w:pPr>
      <w:r>
        <w:separator/>
      </w:r>
    </w:p>
  </w:footnote>
  <w:footnote w:type="continuationSeparator" w:id="0">
    <w:p w14:paraId="41289373" w14:textId="77777777" w:rsidR="009E5F2B" w:rsidRDefault="009E5F2B" w:rsidP="007A5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17230">
    <w:abstractNumId w:val="8"/>
  </w:num>
  <w:num w:numId="2" w16cid:durableId="1105617191">
    <w:abstractNumId w:val="6"/>
  </w:num>
  <w:num w:numId="3" w16cid:durableId="1209148857">
    <w:abstractNumId w:val="5"/>
  </w:num>
  <w:num w:numId="4" w16cid:durableId="1642691743">
    <w:abstractNumId w:val="4"/>
  </w:num>
  <w:num w:numId="5" w16cid:durableId="58748621">
    <w:abstractNumId w:val="7"/>
  </w:num>
  <w:num w:numId="6" w16cid:durableId="2097944763">
    <w:abstractNumId w:val="3"/>
  </w:num>
  <w:num w:numId="7" w16cid:durableId="409229037">
    <w:abstractNumId w:val="2"/>
  </w:num>
  <w:num w:numId="8" w16cid:durableId="747533097">
    <w:abstractNumId w:val="1"/>
  </w:num>
  <w:num w:numId="9" w16cid:durableId="1744182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4AF"/>
    <w:rsid w:val="001B2151"/>
    <w:rsid w:val="001E74B9"/>
    <w:rsid w:val="001F1B89"/>
    <w:rsid w:val="002134A9"/>
    <w:rsid w:val="00296358"/>
    <w:rsid w:val="0029639D"/>
    <w:rsid w:val="00326F90"/>
    <w:rsid w:val="00327DE7"/>
    <w:rsid w:val="003A5A77"/>
    <w:rsid w:val="00401FFA"/>
    <w:rsid w:val="00454AA2"/>
    <w:rsid w:val="004A3B82"/>
    <w:rsid w:val="004A770C"/>
    <w:rsid w:val="004E6085"/>
    <w:rsid w:val="00574C9A"/>
    <w:rsid w:val="0064258F"/>
    <w:rsid w:val="00726FAF"/>
    <w:rsid w:val="00770E51"/>
    <w:rsid w:val="007A5255"/>
    <w:rsid w:val="00811258"/>
    <w:rsid w:val="008B3BAF"/>
    <w:rsid w:val="009E5F2B"/>
    <w:rsid w:val="00A15BBC"/>
    <w:rsid w:val="00AA1D8D"/>
    <w:rsid w:val="00B23134"/>
    <w:rsid w:val="00B3170C"/>
    <w:rsid w:val="00B47730"/>
    <w:rsid w:val="00BA5499"/>
    <w:rsid w:val="00BC1346"/>
    <w:rsid w:val="00C05683"/>
    <w:rsid w:val="00C561FE"/>
    <w:rsid w:val="00CB0664"/>
    <w:rsid w:val="00CD7F46"/>
    <w:rsid w:val="00D2179F"/>
    <w:rsid w:val="00DA5710"/>
    <w:rsid w:val="00DC4B94"/>
    <w:rsid w:val="00E7241C"/>
    <w:rsid w:val="00EA105E"/>
    <w:rsid w:val="00F3769C"/>
    <w:rsid w:val="00F55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68D95C"/>
  <w14:defaultImageDpi w14:val="300"/>
  <w15:docId w15:val="{07D02C96-147E-4FEC-8CC2-D4BE6AEA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B2151"/>
    <w:pPr>
      <w:spacing w:after="100" w:line="259" w:lineRule="auto"/>
      <w:ind w:left="220"/>
    </w:pPr>
    <w:rPr>
      <w:rFonts w:cs="Times New Roman"/>
    </w:rPr>
  </w:style>
  <w:style w:type="paragraph" w:styleId="TOC1">
    <w:name w:val="toc 1"/>
    <w:basedOn w:val="Normal"/>
    <w:next w:val="Normal"/>
    <w:autoRedefine/>
    <w:uiPriority w:val="39"/>
    <w:unhideWhenUsed/>
    <w:rsid w:val="001B2151"/>
    <w:pPr>
      <w:spacing w:after="100" w:line="259" w:lineRule="auto"/>
    </w:pPr>
    <w:rPr>
      <w:rFonts w:cs="Times New Roman"/>
    </w:rPr>
  </w:style>
  <w:style w:type="paragraph" w:styleId="TOC3">
    <w:name w:val="toc 3"/>
    <w:basedOn w:val="Normal"/>
    <w:next w:val="Normal"/>
    <w:autoRedefine/>
    <w:uiPriority w:val="39"/>
    <w:unhideWhenUsed/>
    <w:rsid w:val="001B2151"/>
    <w:pPr>
      <w:spacing w:after="100" w:line="259" w:lineRule="auto"/>
      <w:ind w:left="440"/>
    </w:pPr>
    <w:rPr>
      <w:rFonts w:cs="Times New Roman"/>
    </w:rPr>
  </w:style>
  <w:style w:type="character" w:styleId="Hyperlink">
    <w:name w:val="Hyperlink"/>
    <w:basedOn w:val="DefaultParagraphFont"/>
    <w:uiPriority w:val="99"/>
    <w:unhideWhenUsed/>
    <w:rsid w:val="001B2151"/>
    <w:rPr>
      <w:color w:val="0000FF" w:themeColor="hyperlink"/>
      <w:u w:val="single"/>
    </w:rPr>
  </w:style>
  <w:style w:type="paragraph" w:styleId="NormalWeb">
    <w:name w:val="Normal (Web)"/>
    <w:basedOn w:val="Normal"/>
    <w:uiPriority w:val="99"/>
    <w:unhideWhenUsed/>
    <w:rsid w:val="0064258F"/>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sid w:val="008B3B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745">
      <w:marLeft w:val="480"/>
      <w:marRight w:val="0"/>
      <w:marTop w:val="0"/>
      <w:marBottom w:val="0"/>
      <w:divBdr>
        <w:top w:val="none" w:sz="0" w:space="0" w:color="auto"/>
        <w:left w:val="none" w:sz="0" w:space="0" w:color="auto"/>
        <w:bottom w:val="none" w:sz="0" w:space="0" w:color="auto"/>
        <w:right w:val="none" w:sz="0" w:space="0" w:color="auto"/>
      </w:divBdr>
    </w:div>
    <w:div w:id="354306623">
      <w:bodyDiv w:val="1"/>
      <w:marLeft w:val="0"/>
      <w:marRight w:val="0"/>
      <w:marTop w:val="0"/>
      <w:marBottom w:val="0"/>
      <w:divBdr>
        <w:top w:val="none" w:sz="0" w:space="0" w:color="auto"/>
        <w:left w:val="none" w:sz="0" w:space="0" w:color="auto"/>
        <w:bottom w:val="none" w:sz="0" w:space="0" w:color="auto"/>
        <w:right w:val="none" w:sz="0" w:space="0" w:color="auto"/>
      </w:divBdr>
      <w:divsChild>
        <w:div w:id="1817256175">
          <w:marLeft w:val="0"/>
          <w:marRight w:val="0"/>
          <w:marTop w:val="0"/>
          <w:marBottom w:val="0"/>
          <w:divBdr>
            <w:top w:val="none" w:sz="0" w:space="0" w:color="auto"/>
            <w:left w:val="none" w:sz="0" w:space="0" w:color="auto"/>
            <w:bottom w:val="none" w:sz="0" w:space="0" w:color="auto"/>
            <w:right w:val="none" w:sz="0" w:space="0" w:color="auto"/>
          </w:divBdr>
        </w:div>
      </w:divsChild>
    </w:div>
    <w:div w:id="366879547">
      <w:bodyDiv w:val="1"/>
      <w:marLeft w:val="0"/>
      <w:marRight w:val="0"/>
      <w:marTop w:val="0"/>
      <w:marBottom w:val="0"/>
      <w:divBdr>
        <w:top w:val="none" w:sz="0" w:space="0" w:color="auto"/>
        <w:left w:val="none" w:sz="0" w:space="0" w:color="auto"/>
        <w:bottom w:val="none" w:sz="0" w:space="0" w:color="auto"/>
        <w:right w:val="none" w:sz="0" w:space="0" w:color="auto"/>
      </w:divBdr>
      <w:divsChild>
        <w:div w:id="558246875">
          <w:marLeft w:val="0"/>
          <w:marRight w:val="0"/>
          <w:marTop w:val="0"/>
          <w:marBottom w:val="0"/>
          <w:divBdr>
            <w:top w:val="none" w:sz="0" w:space="0" w:color="auto"/>
            <w:left w:val="none" w:sz="0" w:space="0" w:color="auto"/>
            <w:bottom w:val="none" w:sz="0" w:space="0" w:color="auto"/>
            <w:right w:val="none" w:sz="0" w:space="0" w:color="auto"/>
          </w:divBdr>
        </w:div>
      </w:divsChild>
    </w:div>
    <w:div w:id="1700931682">
      <w:marLeft w:val="480"/>
      <w:marRight w:val="0"/>
      <w:marTop w:val="0"/>
      <w:marBottom w:val="0"/>
      <w:divBdr>
        <w:top w:val="none" w:sz="0" w:space="0" w:color="auto"/>
        <w:left w:val="none" w:sz="0" w:space="0" w:color="auto"/>
        <w:bottom w:val="none" w:sz="0" w:space="0" w:color="auto"/>
        <w:right w:val="none" w:sz="0" w:space="0" w:color="auto"/>
      </w:divBdr>
    </w:div>
    <w:div w:id="183861446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247A240-C3B2-4F88-B659-22CEE1B9658F}"/>
      </w:docPartPr>
      <w:docPartBody>
        <w:p w:rsidR="00821392" w:rsidRDefault="008C36C1">
          <w:r w:rsidRPr="00F40C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C1"/>
    <w:rsid w:val="0008137A"/>
    <w:rsid w:val="00574C9A"/>
    <w:rsid w:val="006B63B8"/>
    <w:rsid w:val="007A45EE"/>
    <w:rsid w:val="00811258"/>
    <w:rsid w:val="00821392"/>
    <w:rsid w:val="008C36C1"/>
    <w:rsid w:val="00A15BBC"/>
    <w:rsid w:val="00AE1DA8"/>
    <w:rsid w:val="00B3170C"/>
    <w:rsid w:val="00BC1346"/>
    <w:rsid w:val="00D7741D"/>
    <w:rsid w:val="00E7241C"/>
    <w:rsid w:val="00FE1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36C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238570B-E74A-4172-83AF-A73309C749D6}">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51B389-D72E-45D2-84FE-57060ACF784A}">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EA40020-8B01-4D98-9CF1-801C87C35267}">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4004092144"/>
    <we:property name="MENDELEY_CITATIONS" value="[{&quot;citationID&quot;:&quot;MENDELEY_CITATION_3f817a33-1b3d-4b50-adbf-298f2d9cdc6d&quot;,&quot;properties&quot;:{&quot;noteIndex&quot;:0},&quot;isEdited&quot;:false,&quot;manualOverride&quot;:{&quot;isManuallyOverridden&quot;:false,&quot;citeprocText&quot;:&quot;(Ishida et al., 2020)&quot;,&quot;manualOverrideText&quot;:&quot;&quot;},&quot;citationTag&quot;:&quot;MENDELEY_CITATION_v3_eyJjaXRhdGlvbklEIjoiTUVOREVMRVlfQ0lUQVRJT05fM2Y4MTdhMzMtMWIzZC00YjUwLWFkYmYtMjk4ZjJkOWNkYzZk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38f517f1-bb77-40bc-a485-b196766a0992&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MzhmNTE3ZjEtYmI3Ny00MGJjLWE0ODUtYjE5Njc2NmEwOTky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be373a8e-d236-41de-97d2-c389ff962769&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YmUzNzNhOGUtZDIzNi00MWRlLTk3ZDItYzM4OWZmOTYyNzY5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d4166490-392c-40a2-8a3c-50242f9b370c&quot;,&quot;properties&quot;:{&quot;noteIndex&quot;:0},&quot;isEdited&quot;:false,&quot;manualOverride&quot;:{&quot;isManuallyOverridden&quot;:false,&quot;citeprocText&quot;:&quot;(Sarvet et al., 2018)&quot;,&quot;manualOverrideText&quot;:&quot;&quot;},&quot;citationTag&quot;:&quot;MENDELEY_CITATION_v3_eyJjaXRhdGlvbklEIjoiTUVOREVMRVlfQ0lUQVRJT05fZDQxNjY0OTAtMzkyYy00MGEyLThhM2MtNTAyNDJmOWIzNzBj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quot;,&quot;citationItems&quot;:[{&quot;id&quot;:&quot;62271302-b859-32fa-a7b2-3ebbe252da60&quot;,&quot;itemData&quot;:{&quot;type&quot;:&quot;article-journal&quot;,&quot;id&quot;:&quot;62271302-b859-32fa-a7b2-3ebbe252da60&quot;,&quot;title&quot;:&quot;Medical marijuana laws and adolescent marijuana use in the United States&quot;,&quot;author&quot;:[{&quot;family&quot;:&quot;Sarvet&quot;,&quot;given&quot;:&quot;Aaron L&quot;,&quot;parse-names&quot;:false,&quot;dropping-particle&quot;:&quot;&quot;,&quot;non-dropping-particle&quot;:&quot;&quot;},{&quot;family&quot;:&quot;Wall&quot;,&quot;given&quot;:&quot;Melanie M&quot;,&quot;parse-names&quot;:false,&quot;dropping-particle&quot;:&quot;&quot;,&quot;non-dropping-particle&quot;:&quot;&quot;},{&quot;family&quot;:&quot;Fink&quot;,&quot;given&quot;:&quot;David S&quot;,&quot;parse-names&quot;:false,&quot;dropping-particle&quot;:&quot;&quot;,&quot;non-dropping-particle&quot;:&quot;&quot;},{&quot;family&quot;:&quot;Greene&quot;,&quot;given&quot;:&quot;Emily&quot;,&quot;parse-names&quot;:false,&quot;dropping-particle&quot;:&quot;&quot;,&quot;non-dropping-particle&quot;:&quot;&quot;},{&quot;family&quot;:&quot;Le&quot;,&quot;given&quot;:&quot;Aline&quot;,&quot;parse-names&quot;:false,&quot;dropping-particle&quot;:&quot;&quot;,&quot;non-dropping-particle&quot;:&quot;&quot;},{&quot;family&quot;:&quot;Boustead&quot;,&quot;given&quot;:&quot;Anne E&quot;,&quot;parse-names&quot;:false,&quot;dropping-particle&quot;:&quot;&quot;,&quot;non-dropping-particle&quot;:&quot;&quot;},{&quot;family&quot;:&quot;Pacula&quot;,&quot;given&quot;:&quot;Rosalie Liccardo&quot;,&quot;parse-names&quot;:false,&quot;dropping-particle&quot;:&quot;&quot;,&quot;non-dropping-particle&quot;:&quot;&quot;},{&quot;family&quot;:&quot;Keyes&quot;,&quot;given&quot;:&quot;Katherine M&quot;,&quot;parse-names&quot;:false,&quot;dropping-particle&quot;:&quot;&quot;,&quot;non-dropping-particle&quot;:&quot;&quot;},{&quot;family&quot;:&quot;Cerdá&quot;,&quot;given&quot;:&quot;Magdalena&quot;,&quot;parse-names&quot;:false,&quot;dropping-particle&quot;:&quot;&quot;,&quot;non-dropping-particle&quot;:&quot;&quot;},{&quot;family&quot;:&quot;Galea&quot;,&quot;given&quot;:&quot;Sandro&quot;,&quot;parse-names&quot;:false,&quot;dropping-particle&quot;:&quot;&quot;,&quot;non-dropping-particle&quot;:&quot;&quot;},{&quot;family&quot;:&quot;Hasin&quot;,&quot;given&quot;:&quot;Deborah S&quot;,&quot;parse-names&quot;:false,&quot;dropping-particle&quot;:&quot;&quot;,&quot;non-dropping-particle&quot;:&quot;&quot;}],&quot;container-title&quot;:&quot;Addiction&quot;,&quot;DOI&quot;:&quot;10.1111/add.14136&quot;,&quot;ISSN&quot;:&quot;0965-2140&quot;,&quot;PMID&quot;:&quot;SCOPUS:85042300193&quot;,&quot;URL&quot;:&quot;https://www.scopus.com/pages/publications/85042300193&quot;,&quot;issued&quot;:{&quot;date-parts&quot;:[[2018,6]]},&quot;page&quot;:&quot;1003-1016&quot;,&quot;abstract&quot;:&quot;Aims: To conduct a systematic review and meta-analysis of studies in order to estimate the effect of US medical marijuana laws (MMLs) on past-month marijuana use prevalence among adolescents. Methods: A total of 2999 papers from 17 literature sources were screened systematically. Eleven studies, developed from four ongoing large national surveys, were meta-analyzed. Estimates of MML effects on any past-month marijuana use prevalence from included studies were obtained from comparisons of pre–post MML changes in MML states to changes in non-MML states over comparable time-periods. These estimates were standardized and entered into a meta-analysis model with fixed-effects for each study. Heterogeneity among the study estimates by national data survey was tested with an omnibus F-test. Estimates of effects on additional marijuana outcomes, of MML provisions (e.g. dispensaries) and among demographic subgroups were abstracted and summarized. Key methodological and modeling characteristics were also described. Preferred Reporting Items for Systematic Reviews and Meta-Analyses (PRISMA) guidelines were followed. Results: None of the 11 studies found significant estimates of pre–post MML changes compared with contemporaneous changes in non-MML states for marijuana use prevalence among adolescents. The meta-analysis yielded a non-significant pooled estimate (standardized mean difference) of −0.003 (95% confidence interval = −0.012, +0.007). Four studies compared MML with non-MML states on pre-MML differences and all found higher rates of past-month marijuana use in MML states pre-MML passage. Additional tests of specific MML provisions, of MML effects on additional marijuana outcomes and among subgroups generally yielded non-significant results, although limited heterogeneity may warrant further study. Conclusions: Synthesis of the current evidence does not support the hypothesis that US medical marijuana laws (MMLs) until 2014 have led to increases in adolescent marijuana use prevalence. Limited heterogeneity exists among estimates of effects of MMLs on other patterns of marijuana use, of effects within particular population subgroups and of effects of specific MML provisions.&quot;,&quot;issue&quot;:&quot;6&quot;,&quot;volume&quot;:&quot;113&quot;,&quot;container-title-short&quot;:&quot;&quot;},&quot;isTemporary&quot;:false,&quot;suppress-author&quot;:false,&quot;composite&quot;:false,&quot;author-only&quot;:false}]},{&quot;citationID&quot;:&quot;MENDELEY_CITATION_2c9a13dd-0f33-47de-a7db-0a82c676f087&quot;,&quot;properties&quot;:{&quot;noteIndex&quot;:0},&quot;isEdited&quot;:false,&quot;manualOverride&quot;:{&quot;isManuallyOverridden&quot;:false,&quot;citeprocText&quot;:&quot;(Ishida et al., 2020)&quot;,&quot;manualOverrideText&quot;:&quot;&quot;},&quot;citationTag&quot;:&quot;MENDELEY_CITATION_v3_eyJjaXRhdGlvbklEIjoiTUVOREVMRVlfQ0lUQVRJT05fMmM5YTEzZGQtMGYzMy00N2RlLWE3ZGItMGE4MmM2NzZmMDg3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1344f2b8-5fba-4b4b-aaa8-4661339ac976&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MTM0NGYyYjgtNWZiYS00YjRiLWFhYTgtNDY2MTMzOWFjOTc2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91b9cc42-5495-4e2e-a62e-9495b478a761&quot;,&quot;properties&quot;:{&quot;noteIndex&quot;:0},&quot;isEdited&quot;:false,&quot;manualOverride&quot;:{&quot;isManuallyOverridden&quot;:true,&quot;citeprocText&quot;:&quot;(Ishida et al., 2020)&quot;,&quot;manualOverrideText&quot;:&quot;(Ishida et al., 2020).&quot;},&quot;citationTag&quot;:&quot;MENDELEY_CITATION_v3_eyJjaXRhdGlvbklEIjoiTUVOREVMRVlfQ0lUQVRJT05fOTFiOWNjNDItNTQ5NS00ZTJlLWE2MmUtOTQ5NWI0NzhhNzYxIiwicHJvcGVydGllcyI6eyJub3RlSW5kZXgiOjB9LCJpc0VkaXRlZCI6ZmFsc2UsIm1hbnVhbE92ZXJyaWRlIjp7ImlzTWFudWFsbHlPdmVycmlkZGVuIjp0cnVlLCJjaXRlcHJvY1RleHQiOiIoSXNoaWRhIGV0IGFsLiwgMjAyMCkiLCJtYW51YWxPdmVycmlkZVRleHQiOiIoSXNoaWRhIGV0IGFsLiwgMjAyMCku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d9240c05-ebf9-4590-bfff-6cd454a5b43b&quot;,&quot;properties&quot;:{&quot;noteIndex&quot;:0},&quot;isEdited&quot;:false,&quot;manualOverride&quot;:{&quot;isManuallyOverridden&quot;:false,&quot;citeprocText&quot;:&quot;(Sarvet et al., 2018)&quot;,&quot;manualOverrideText&quot;:&quot;&quot;},&quot;citationTag&quot;:&quot;MENDELEY_CITATION_v3_eyJjaXRhdGlvbklEIjoiTUVOREVMRVlfQ0lUQVRJT05fZDkyNDBjMDUtZWJmOS00NTkwLWJmZmYtNmNkNDU0YTViNDNi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quot;,&quot;citationItems&quot;:[{&quot;id&quot;:&quot;62271302-b859-32fa-a7b2-3ebbe252da60&quot;,&quot;itemData&quot;:{&quot;type&quot;:&quot;article-journal&quot;,&quot;id&quot;:&quot;62271302-b859-32fa-a7b2-3ebbe252da60&quot;,&quot;title&quot;:&quot;Medical marijuana laws and adolescent marijuana use in the United States&quot;,&quot;author&quot;:[{&quot;family&quot;:&quot;Sarvet&quot;,&quot;given&quot;:&quot;Aaron L&quot;,&quot;parse-names&quot;:false,&quot;dropping-particle&quot;:&quot;&quot;,&quot;non-dropping-particle&quot;:&quot;&quot;},{&quot;family&quot;:&quot;Wall&quot;,&quot;given&quot;:&quot;Melanie M&quot;,&quot;parse-names&quot;:false,&quot;dropping-particle&quot;:&quot;&quot;,&quot;non-dropping-particle&quot;:&quot;&quot;},{&quot;family&quot;:&quot;Fink&quot;,&quot;given&quot;:&quot;David S&quot;,&quot;parse-names&quot;:false,&quot;dropping-particle&quot;:&quot;&quot;,&quot;non-dropping-particle&quot;:&quot;&quot;},{&quot;family&quot;:&quot;Greene&quot;,&quot;given&quot;:&quot;Emily&quot;,&quot;parse-names&quot;:false,&quot;dropping-particle&quot;:&quot;&quot;,&quot;non-dropping-particle&quot;:&quot;&quot;},{&quot;family&quot;:&quot;Le&quot;,&quot;given&quot;:&quot;Aline&quot;,&quot;parse-names&quot;:false,&quot;dropping-particle&quot;:&quot;&quot;,&quot;non-dropping-particle&quot;:&quot;&quot;},{&quot;family&quot;:&quot;Boustead&quot;,&quot;given&quot;:&quot;Anne E&quot;,&quot;parse-names&quot;:false,&quot;dropping-particle&quot;:&quot;&quot;,&quot;non-dropping-particle&quot;:&quot;&quot;},{&quot;family&quot;:&quot;Pacula&quot;,&quot;given&quot;:&quot;Rosalie Liccardo&quot;,&quot;parse-names&quot;:false,&quot;dropping-particle&quot;:&quot;&quot;,&quot;non-dropping-particle&quot;:&quot;&quot;},{&quot;family&quot;:&quot;Keyes&quot;,&quot;given&quot;:&quot;Katherine M&quot;,&quot;parse-names&quot;:false,&quot;dropping-particle&quot;:&quot;&quot;,&quot;non-dropping-particle&quot;:&quot;&quot;},{&quot;family&quot;:&quot;Cerdá&quot;,&quot;given&quot;:&quot;Magdalena&quot;,&quot;parse-names&quot;:false,&quot;dropping-particle&quot;:&quot;&quot;,&quot;non-dropping-particle&quot;:&quot;&quot;},{&quot;family&quot;:&quot;Galea&quot;,&quot;given&quot;:&quot;Sandro&quot;,&quot;parse-names&quot;:false,&quot;dropping-particle&quot;:&quot;&quot;,&quot;non-dropping-particle&quot;:&quot;&quot;},{&quot;family&quot;:&quot;Hasin&quot;,&quot;given&quot;:&quot;Deborah S&quot;,&quot;parse-names&quot;:false,&quot;dropping-particle&quot;:&quot;&quot;,&quot;non-dropping-particle&quot;:&quot;&quot;}],&quot;container-title&quot;:&quot;Addiction&quot;,&quot;DOI&quot;:&quot;10.1111/add.14136&quot;,&quot;ISSN&quot;:&quot;0965-2140&quot;,&quot;PMID&quot;:&quot;SCOPUS:85042300193&quot;,&quot;URL&quot;:&quot;https://www.scopus.com/pages/publications/85042300193&quot;,&quot;issued&quot;:{&quot;date-parts&quot;:[[2018,6]]},&quot;page&quot;:&quot;1003-1016&quot;,&quot;abstract&quot;:&quot;Aims: To conduct a systematic review and meta-analysis of studies in order to estimate the effect of US medical marijuana laws (MMLs) on past-month marijuana use prevalence among adolescents. Methods: A total of 2999 papers from 17 literature sources were screened systematically. Eleven studies, developed from four ongoing large national surveys, were meta-analyzed. Estimates of MML effects on any past-month marijuana use prevalence from included studies were obtained from comparisons of pre–post MML changes in MML states to changes in non-MML states over comparable time-periods. These estimates were standardized and entered into a meta-analysis model with fixed-effects for each study. Heterogeneity among the study estimates by national data survey was tested with an omnibus F-test. Estimates of effects on additional marijuana outcomes, of MML provisions (e.g. dispensaries) and among demographic subgroups were abstracted and summarized. Key methodological and modeling characteristics were also described. Preferred Reporting Items for Systematic Reviews and Meta-Analyses (PRISMA) guidelines were followed. Results: None of the 11 studies found significant estimates of pre–post MML changes compared with contemporaneous changes in non-MML states for marijuana use prevalence among adolescents. The meta-analysis yielded a non-significant pooled estimate (standardized mean difference) of −0.003 (95% confidence interval = −0.012, +0.007). Four studies compared MML with non-MML states on pre-MML differences and all found higher rates of past-month marijuana use in MML states pre-MML passage. Additional tests of specific MML provisions, of MML effects on additional marijuana outcomes and among subgroups generally yielded non-significant results, although limited heterogeneity may warrant further study. Conclusions: Synthesis of the current evidence does not support the hypothesis that US medical marijuana laws (MMLs) until 2014 have led to increases in adolescent marijuana use prevalence. Limited heterogeneity exists among estimates of effects of MMLs on other patterns of marijuana use, of effects within particular population subgroups and of effects of specific MML provisions.&quot;,&quot;issue&quot;:&quot;6&quot;,&quot;volume&quot;:&quot;11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626</Words>
  <Characters>3457</Characters>
  <Application>Microsoft Office Word</Application>
  <DocSecurity>0</DocSecurity>
  <Lines>88</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Mujtaba_Ahmed-docx</dc:creator>
  <cp:keywords/>
  <dc:description>generated by python-docx</dc:description>
  <cp:lastModifiedBy>01-132212-034</cp:lastModifiedBy>
  <cp:revision>4</cp:revision>
  <dcterms:created xsi:type="dcterms:W3CDTF">2025-11-30T14:47:00Z</dcterms:created>
  <dcterms:modified xsi:type="dcterms:W3CDTF">2025-11-30T15:32:00Z</dcterms:modified>
  <cp:category/>
</cp:coreProperties>
</file>